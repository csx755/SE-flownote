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F0E4E3" w14:textId="77777777" w:rsidR="00E47E10" w:rsidRPr="00DC687A" w:rsidRDefault="00E47E10"/>
    <w:p w14:paraId="5A89CD80" w14:textId="77777777" w:rsidR="00E47E10" w:rsidRPr="00DC687A" w:rsidRDefault="00E47E10"/>
    <w:p w14:paraId="739D9D0F" w14:textId="77777777" w:rsidR="00E47E10" w:rsidRPr="00DC687A" w:rsidRDefault="00E47E10"/>
    <w:p w14:paraId="009F486E" w14:textId="77777777" w:rsidR="00E47E10" w:rsidRPr="00DC687A" w:rsidRDefault="00E47E10"/>
    <w:p w14:paraId="79AA60B9" w14:textId="77777777" w:rsidR="00E47E10" w:rsidRPr="00DC687A" w:rsidRDefault="00000000">
      <w:pPr>
        <w:spacing w:after="160" w:line="640" w:lineRule="exact"/>
        <w:jc w:val="center"/>
        <w:rPr>
          <w:lang w:eastAsia="zh-CN"/>
        </w:rPr>
      </w:pPr>
      <w:r w:rsidRPr="00DC687A">
        <w:rPr>
          <w:sz w:val="52"/>
          <w:lang w:eastAsia="zh-CN"/>
        </w:rPr>
        <w:t>武汉大学计算机学院</w:t>
      </w:r>
      <w:r w:rsidRPr="00DC687A">
        <w:rPr>
          <w:sz w:val="52"/>
          <w:lang w:eastAsia="zh-CN"/>
        </w:rPr>
        <w:br/>
      </w:r>
      <w:r w:rsidRPr="00DC687A">
        <w:rPr>
          <w:sz w:val="52"/>
          <w:lang w:eastAsia="zh-CN"/>
        </w:rPr>
        <w:t>本科生课程设计报告</w:t>
      </w:r>
    </w:p>
    <w:p w14:paraId="184DA554" w14:textId="0D27E4A4" w:rsidR="00E47E10" w:rsidRPr="00DC687A" w:rsidRDefault="00DC687A" w:rsidP="00DC687A">
      <w:pPr>
        <w:spacing w:before="160" w:after="0" w:line="400" w:lineRule="exact"/>
        <w:jc w:val="center"/>
        <w:rPr>
          <w:lang w:eastAsia="zh-CN"/>
        </w:rPr>
      </w:pPr>
      <w:r w:rsidRPr="00DC687A">
        <w:rPr>
          <w:rFonts w:eastAsia="黑体"/>
          <w:b/>
          <w:sz w:val="21"/>
          <w:lang w:eastAsia="zh-CN"/>
        </w:rPr>
        <w:t>小组编号：</w:t>
      </w:r>
      <w:r w:rsidRPr="00DC687A">
        <w:rPr>
          <w:rFonts w:eastAsia="黑体"/>
          <w:b/>
          <w:sz w:val="21"/>
          <w:lang w:eastAsia="zh-CN"/>
        </w:rPr>
        <w:t>2024LJSE03</w:t>
      </w:r>
    </w:p>
    <w:p w14:paraId="75CC39CA" w14:textId="77777777" w:rsidR="00E47E10" w:rsidRPr="00DC687A" w:rsidRDefault="00E47E10">
      <w:pPr>
        <w:rPr>
          <w:lang w:eastAsia="zh-CN"/>
        </w:rPr>
      </w:pPr>
    </w:p>
    <w:p w14:paraId="36D1F604" w14:textId="77777777" w:rsidR="00E47E10" w:rsidRPr="00DC687A" w:rsidRDefault="00000000">
      <w:pPr>
        <w:spacing w:after="360" w:line="640" w:lineRule="exact"/>
        <w:jc w:val="center"/>
        <w:rPr>
          <w:lang w:eastAsia="zh-CN"/>
        </w:rPr>
      </w:pPr>
      <w:proofErr w:type="spellStart"/>
      <w:r w:rsidRPr="00DC687A">
        <w:rPr>
          <w:rFonts w:eastAsia="黑体"/>
          <w:b/>
          <w:sz w:val="44"/>
          <w:lang w:eastAsia="zh-CN"/>
        </w:rPr>
        <w:t>FlowNote</w:t>
      </w:r>
      <w:proofErr w:type="spellEnd"/>
      <w:r w:rsidRPr="00DC687A">
        <w:rPr>
          <w:rFonts w:eastAsia="黑体"/>
          <w:b/>
          <w:sz w:val="44"/>
          <w:lang w:eastAsia="zh-CN"/>
        </w:rPr>
        <w:t xml:space="preserve"> </w:t>
      </w:r>
      <w:r w:rsidRPr="00DC687A">
        <w:rPr>
          <w:rFonts w:eastAsia="黑体"/>
          <w:b/>
          <w:sz w:val="44"/>
          <w:lang w:eastAsia="zh-CN"/>
        </w:rPr>
        <w:t>知识</w:t>
      </w:r>
      <w:r w:rsidRPr="00DC687A">
        <w:rPr>
          <w:rFonts w:eastAsia="黑体"/>
          <w:b/>
          <w:sz w:val="44"/>
          <w:lang w:eastAsia="zh-CN"/>
        </w:rPr>
        <w:t>-</w:t>
      </w:r>
      <w:r w:rsidRPr="00DC687A">
        <w:rPr>
          <w:rFonts w:eastAsia="黑体"/>
          <w:b/>
          <w:sz w:val="44"/>
          <w:lang w:eastAsia="zh-CN"/>
        </w:rPr>
        <w:t>任务闭环协作平台设计与实现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5102"/>
      </w:tblGrid>
      <w:tr w:rsidR="00DC687A" w:rsidRPr="00DC687A" w14:paraId="190C07F2" w14:textId="77777777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D7C634" w14:textId="77777777" w:rsidR="00E47E10" w:rsidRPr="00DC687A" w:rsidRDefault="00000000">
            <w:pPr>
              <w:spacing w:after="0" w:line="400" w:lineRule="exact"/>
              <w:jc w:val="right"/>
            </w:pPr>
            <w:proofErr w:type="spellStart"/>
            <w:r w:rsidRPr="00DC687A">
              <w:rPr>
                <w:b/>
                <w:sz w:val="21"/>
              </w:rPr>
              <w:t>专业名称</w:t>
            </w:r>
            <w:proofErr w:type="spellEnd"/>
            <w:r w:rsidRPr="00DC687A">
              <w:rPr>
                <w:b/>
                <w:sz w:val="21"/>
              </w:rPr>
              <w:t>：</w:t>
            </w:r>
          </w:p>
        </w:tc>
        <w:tc>
          <w:tcPr>
            <w:tcW w:w="51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DB8F10" w14:textId="1DDBF7CE" w:rsidR="00E47E10" w:rsidRPr="00DC687A" w:rsidRDefault="00DC687A">
            <w:pPr>
              <w:spacing w:after="0" w:line="400" w:lineRule="exact"/>
              <w:rPr>
                <w:lang w:eastAsia="zh-CN"/>
              </w:rPr>
            </w:pPr>
            <w:r w:rsidRPr="00DC687A">
              <w:rPr>
                <w:rFonts w:hint="eastAsia"/>
                <w:sz w:val="21"/>
                <w:lang w:eastAsia="zh-CN"/>
              </w:rPr>
              <w:t>计算机科学与技术（雷军班）</w:t>
            </w:r>
          </w:p>
        </w:tc>
      </w:tr>
      <w:tr w:rsidR="00DC687A" w:rsidRPr="00DC687A" w14:paraId="16B71D5D" w14:textId="77777777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998C0D" w14:textId="77777777" w:rsidR="00E47E10" w:rsidRPr="00DC687A" w:rsidRDefault="00000000">
            <w:pPr>
              <w:spacing w:after="0" w:line="400" w:lineRule="exact"/>
              <w:jc w:val="right"/>
            </w:pPr>
            <w:proofErr w:type="spellStart"/>
            <w:r w:rsidRPr="00DC687A">
              <w:rPr>
                <w:b/>
                <w:sz w:val="21"/>
              </w:rPr>
              <w:t>课程名称</w:t>
            </w:r>
            <w:proofErr w:type="spellEnd"/>
            <w:r w:rsidRPr="00DC687A">
              <w:rPr>
                <w:b/>
                <w:sz w:val="21"/>
              </w:rPr>
              <w:t>：</w:t>
            </w:r>
          </w:p>
        </w:tc>
        <w:tc>
          <w:tcPr>
            <w:tcW w:w="51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9ED752" w14:textId="77777777" w:rsidR="00E47E10" w:rsidRPr="00DC687A" w:rsidRDefault="00000000">
            <w:pPr>
              <w:spacing w:after="0" w:line="400" w:lineRule="exact"/>
            </w:pPr>
            <w:r w:rsidRPr="00DC687A">
              <w:rPr>
                <w:sz w:val="21"/>
              </w:rPr>
              <w:t>软件工程</w:t>
            </w:r>
          </w:p>
        </w:tc>
      </w:tr>
      <w:tr w:rsidR="00DC687A" w:rsidRPr="00DC687A" w14:paraId="630722B7" w14:textId="77777777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EE3196" w14:textId="77777777" w:rsidR="00E47E10" w:rsidRPr="00DC687A" w:rsidRDefault="00000000">
            <w:pPr>
              <w:spacing w:after="0" w:line="400" w:lineRule="exact"/>
              <w:jc w:val="right"/>
            </w:pPr>
            <w:proofErr w:type="spellStart"/>
            <w:r w:rsidRPr="00DC687A">
              <w:rPr>
                <w:b/>
                <w:sz w:val="21"/>
              </w:rPr>
              <w:t>团队名称</w:t>
            </w:r>
            <w:proofErr w:type="spellEnd"/>
            <w:r w:rsidRPr="00DC687A">
              <w:rPr>
                <w:b/>
                <w:sz w:val="21"/>
              </w:rPr>
              <w:t>：</w:t>
            </w:r>
          </w:p>
        </w:tc>
        <w:tc>
          <w:tcPr>
            <w:tcW w:w="51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F0EED5" w14:textId="0C919845" w:rsidR="00E47E10" w:rsidRPr="00DC687A" w:rsidRDefault="00000000">
            <w:pPr>
              <w:spacing w:after="0" w:line="400" w:lineRule="exact"/>
            </w:pPr>
            <w:proofErr w:type="spellStart"/>
            <w:r w:rsidRPr="00DC687A">
              <w:rPr>
                <w:sz w:val="21"/>
              </w:rPr>
              <w:t>FlowNote</w:t>
            </w:r>
            <w:proofErr w:type="spellEnd"/>
            <w:r w:rsidRPr="00DC687A">
              <w:rPr>
                <w:sz w:val="21"/>
              </w:rPr>
              <w:t xml:space="preserve"> </w:t>
            </w:r>
            <w:r w:rsidR="00DC687A" w:rsidRPr="00DC687A">
              <w:rPr>
                <w:rFonts w:hint="eastAsia"/>
                <w:sz w:val="21"/>
                <w:lang w:eastAsia="zh-CN"/>
              </w:rPr>
              <w:t>·</w:t>
            </w:r>
            <w:proofErr w:type="spellStart"/>
            <w:proofErr w:type="gramStart"/>
            <w:r w:rsidRPr="00DC687A">
              <w:rPr>
                <w:sz w:val="21"/>
              </w:rPr>
              <w:t>流知项目</w:t>
            </w:r>
            <w:proofErr w:type="gramEnd"/>
            <w:r w:rsidRPr="00DC687A">
              <w:rPr>
                <w:sz w:val="21"/>
              </w:rPr>
              <w:t>组</w:t>
            </w:r>
            <w:proofErr w:type="spellEnd"/>
          </w:p>
        </w:tc>
      </w:tr>
      <w:tr w:rsidR="00DC687A" w:rsidRPr="00DC687A" w14:paraId="2442B164" w14:textId="77777777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CBAF4F" w14:textId="77777777" w:rsidR="00E47E10" w:rsidRPr="00DC687A" w:rsidRDefault="00000000">
            <w:pPr>
              <w:spacing w:after="0" w:line="400" w:lineRule="exact"/>
              <w:jc w:val="right"/>
            </w:pPr>
            <w:proofErr w:type="spellStart"/>
            <w:r w:rsidRPr="00DC687A">
              <w:rPr>
                <w:b/>
                <w:sz w:val="21"/>
              </w:rPr>
              <w:t>指导教师</w:t>
            </w:r>
            <w:proofErr w:type="spellEnd"/>
            <w:r w:rsidRPr="00DC687A">
              <w:rPr>
                <w:b/>
                <w:sz w:val="21"/>
              </w:rPr>
              <w:t>：</w:t>
            </w:r>
          </w:p>
        </w:tc>
        <w:tc>
          <w:tcPr>
            <w:tcW w:w="51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112198" w14:textId="3D0B89AA" w:rsidR="00E47E10" w:rsidRPr="00DC687A" w:rsidRDefault="00DC687A">
            <w:pPr>
              <w:spacing w:after="0" w:line="400" w:lineRule="exact"/>
              <w:rPr>
                <w:lang w:eastAsia="zh-CN"/>
              </w:rPr>
            </w:pPr>
            <w:proofErr w:type="gramStart"/>
            <w:r w:rsidRPr="00DC687A">
              <w:rPr>
                <w:rFonts w:hint="eastAsia"/>
                <w:sz w:val="21"/>
                <w:lang w:eastAsia="zh-CN"/>
              </w:rPr>
              <w:t>伍春香</w:t>
            </w:r>
            <w:proofErr w:type="gramEnd"/>
          </w:p>
        </w:tc>
      </w:tr>
      <w:tr w:rsidR="00DC687A" w:rsidRPr="00DC687A" w14:paraId="643BDE34" w14:textId="77777777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9C15C2" w14:textId="77777777" w:rsidR="00E47E10" w:rsidRPr="00DC687A" w:rsidRDefault="00000000">
            <w:pPr>
              <w:spacing w:after="0" w:line="400" w:lineRule="exact"/>
              <w:jc w:val="right"/>
            </w:pPr>
            <w:bookmarkStart w:id="0" w:name="_Hlk233941380"/>
            <w:proofErr w:type="spellStart"/>
            <w:r w:rsidRPr="00DC687A">
              <w:rPr>
                <w:b/>
                <w:sz w:val="21"/>
              </w:rPr>
              <w:t>团队成员</w:t>
            </w:r>
            <w:proofErr w:type="spellEnd"/>
            <w:r w:rsidRPr="00DC687A">
              <w:rPr>
                <w:b/>
                <w:sz w:val="21"/>
              </w:rPr>
              <w:t>：</w:t>
            </w:r>
          </w:p>
        </w:tc>
        <w:tc>
          <w:tcPr>
            <w:tcW w:w="51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FB7171" w14:textId="50F0C440" w:rsidR="00E47E10" w:rsidRPr="00DC687A" w:rsidRDefault="00000000">
            <w:pPr>
              <w:spacing w:after="0" w:line="400" w:lineRule="exact"/>
            </w:pPr>
            <w:proofErr w:type="spellStart"/>
            <w:r w:rsidRPr="00DC687A">
              <w:rPr>
                <w:sz w:val="21"/>
              </w:rPr>
              <w:t>全坤</w:t>
            </w:r>
            <w:proofErr w:type="spellEnd"/>
          </w:p>
        </w:tc>
      </w:tr>
      <w:bookmarkEnd w:id="0"/>
      <w:tr w:rsidR="00DC687A" w:rsidRPr="00DC687A" w14:paraId="73754F8F" w14:textId="77777777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C86F25" w14:textId="77777777" w:rsidR="00E47E10" w:rsidRPr="00DC687A" w:rsidRDefault="00E47E10">
            <w:pPr>
              <w:spacing w:after="0" w:line="400" w:lineRule="exact"/>
              <w:jc w:val="right"/>
            </w:pPr>
          </w:p>
        </w:tc>
        <w:tc>
          <w:tcPr>
            <w:tcW w:w="51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5CBAC2" w14:textId="60AE5101" w:rsidR="00E47E10" w:rsidRPr="00DC687A" w:rsidRDefault="00000000">
            <w:pPr>
              <w:spacing w:after="0" w:line="400" w:lineRule="exact"/>
              <w:rPr>
                <w:lang w:eastAsia="zh-CN"/>
              </w:rPr>
            </w:pPr>
            <w:r w:rsidRPr="00DC687A">
              <w:rPr>
                <w:sz w:val="21"/>
                <w:lang w:eastAsia="zh-CN"/>
              </w:rPr>
              <w:t>肖昌珅</w:t>
            </w:r>
          </w:p>
        </w:tc>
      </w:tr>
      <w:tr w:rsidR="00DC687A" w:rsidRPr="00DC687A" w14:paraId="40ED3C79" w14:textId="77777777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7A0BCB" w14:textId="77777777" w:rsidR="00E47E10" w:rsidRPr="00DC687A" w:rsidRDefault="00E47E10">
            <w:pPr>
              <w:spacing w:after="0" w:line="400" w:lineRule="exact"/>
              <w:jc w:val="right"/>
              <w:rPr>
                <w:lang w:eastAsia="zh-CN"/>
              </w:rPr>
            </w:pPr>
          </w:p>
        </w:tc>
        <w:tc>
          <w:tcPr>
            <w:tcW w:w="51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236BD9" w14:textId="47533D4A" w:rsidR="00E47E10" w:rsidRPr="00DC687A" w:rsidRDefault="00000000">
            <w:pPr>
              <w:spacing w:after="0" w:line="400" w:lineRule="exact"/>
              <w:rPr>
                <w:lang w:eastAsia="zh-CN"/>
              </w:rPr>
            </w:pPr>
            <w:r w:rsidRPr="00DC687A">
              <w:rPr>
                <w:sz w:val="21"/>
                <w:lang w:eastAsia="zh-CN"/>
              </w:rPr>
              <w:t>金奕辰</w:t>
            </w:r>
          </w:p>
        </w:tc>
      </w:tr>
      <w:tr w:rsidR="00DC687A" w:rsidRPr="00DC687A" w14:paraId="22FCCCB8" w14:textId="77777777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35C339" w14:textId="77777777" w:rsidR="00E47E10" w:rsidRPr="00DC687A" w:rsidRDefault="00E47E10">
            <w:pPr>
              <w:spacing w:after="0" w:line="400" w:lineRule="exact"/>
              <w:jc w:val="right"/>
              <w:rPr>
                <w:lang w:eastAsia="zh-CN"/>
              </w:rPr>
            </w:pPr>
          </w:p>
        </w:tc>
        <w:tc>
          <w:tcPr>
            <w:tcW w:w="51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8F56AB" w14:textId="03C8ECDF" w:rsidR="00DC687A" w:rsidRPr="00DC687A" w:rsidRDefault="00000000">
            <w:pPr>
              <w:spacing w:after="0" w:line="400" w:lineRule="exact"/>
              <w:rPr>
                <w:sz w:val="21"/>
                <w:lang w:eastAsia="zh-CN"/>
              </w:rPr>
            </w:pPr>
            <w:r w:rsidRPr="00DC687A">
              <w:rPr>
                <w:sz w:val="21"/>
                <w:lang w:eastAsia="zh-CN"/>
              </w:rPr>
              <w:t>杜承敖</w:t>
            </w:r>
            <w:r w:rsidR="00DC687A" w:rsidRPr="00DC687A">
              <w:rPr>
                <w:rFonts w:hint="eastAsia"/>
                <w:sz w:val="21"/>
                <w:lang w:eastAsia="zh-CN"/>
              </w:rPr>
              <w:t>（文档制作者）</w:t>
            </w:r>
          </w:p>
        </w:tc>
      </w:tr>
    </w:tbl>
    <w:p w14:paraId="57466637" w14:textId="77777777" w:rsidR="00E47E10" w:rsidRPr="00DC687A" w:rsidRDefault="00E47E10">
      <w:pPr>
        <w:rPr>
          <w:lang w:eastAsia="zh-CN"/>
        </w:rPr>
      </w:pPr>
    </w:p>
    <w:p w14:paraId="42CC2EBC" w14:textId="77777777" w:rsidR="00E47E10" w:rsidRPr="00DC687A" w:rsidRDefault="00E47E10">
      <w:pPr>
        <w:rPr>
          <w:lang w:eastAsia="zh-CN"/>
        </w:rPr>
      </w:pPr>
    </w:p>
    <w:p w14:paraId="2E29CB93" w14:textId="77777777" w:rsidR="00E47E10" w:rsidRPr="00DC687A" w:rsidRDefault="00E47E10">
      <w:pPr>
        <w:rPr>
          <w:lang w:eastAsia="zh-CN"/>
        </w:rPr>
      </w:pPr>
    </w:p>
    <w:p w14:paraId="147381C0" w14:textId="77777777" w:rsidR="00E47E10" w:rsidRPr="00DC687A" w:rsidRDefault="00000000">
      <w:pPr>
        <w:spacing w:after="0" w:line="520" w:lineRule="exact"/>
        <w:jc w:val="center"/>
        <w:rPr>
          <w:lang w:eastAsia="zh-CN"/>
        </w:rPr>
      </w:pPr>
      <w:r w:rsidRPr="00DC687A">
        <w:rPr>
          <w:sz w:val="32"/>
          <w:lang w:eastAsia="zh-CN"/>
        </w:rPr>
        <w:t>二〇二六年七月</w:t>
      </w:r>
    </w:p>
    <w:p w14:paraId="2E4550D5" w14:textId="77777777" w:rsidR="00E47E10" w:rsidRPr="00DC687A" w:rsidRDefault="00E47E10">
      <w:pPr>
        <w:rPr>
          <w:lang w:eastAsia="zh-CN"/>
        </w:rPr>
        <w:sectPr w:rsidR="00E47E10" w:rsidRPr="00DC687A">
          <w:headerReference w:type="default" r:id="rId8"/>
          <w:footerReference w:type="default" r:id="rId9"/>
          <w:pgSz w:w="11906" w:h="16838"/>
          <w:pgMar w:top="1417" w:right="1701" w:bottom="1134" w:left="1701" w:header="850" w:footer="680" w:gutter="0"/>
          <w:cols w:space="720"/>
          <w:docGrid w:linePitch="360"/>
        </w:sectPr>
      </w:pPr>
    </w:p>
    <w:p w14:paraId="343ACA0E" w14:textId="77777777" w:rsidR="00E47E10" w:rsidRPr="00DC687A" w:rsidRDefault="00000000">
      <w:pPr>
        <w:spacing w:before="1600" w:after="480" w:line="600" w:lineRule="exact"/>
        <w:jc w:val="center"/>
        <w:rPr>
          <w:lang w:eastAsia="zh-CN"/>
        </w:rPr>
      </w:pPr>
      <w:r w:rsidRPr="00DC687A">
        <w:rPr>
          <w:b/>
          <w:sz w:val="44"/>
          <w:lang w:eastAsia="zh-CN"/>
        </w:rPr>
        <w:lastRenderedPageBreak/>
        <w:t>郑</w:t>
      </w:r>
      <w:r w:rsidRPr="00DC687A">
        <w:rPr>
          <w:b/>
          <w:sz w:val="44"/>
          <w:lang w:eastAsia="zh-CN"/>
        </w:rPr>
        <w:t xml:space="preserve"> </w:t>
      </w:r>
      <w:r w:rsidRPr="00DC687A">
        <w:rPr>
          <w:b/>
          <w:sz w:val="44"/>
          <w:lang w:eastAsia="zh-CN"/>
        </w:rPr>
        <w:t>重</w:t>
      </w:r>
      <w:r w:rsidRPr="00DC687A">
        <w:rPr>
          <w:b/>
          <w:sz w:val="44"/>
          <w:lang w:eastAsia="zh-CN"/>
        </w:rPr>
        <w:t xml:space="preserve"> </w:t>
      </w:r>
      <w:r w:rsidRPr="00DC687A">
        <w:rPr>
          <w:b/>
          <w:sz w:val="44"/>
          <w:lang w:eastAsia="zh-CN"/>
        </w:rPr>
        <w:t>声</w:t>
      </w:r>
      <w:r w:rsidRPr="00DC687A">
        <w:rPr>
          <w:b/>
          <w:sz w:val="44"/>
          <w:lang w:eastAsia="zh-CN"/>
        </w:rPr>
        <w:t xml:space="preserve"> </w:t>
      </w:r>
      <w:r w:rsidRPr="00DC687A">
        <w:rPr>
          <w:b/>
          <w:sz w:val="44"/>
          <w:lang w:eastAsia="zh-CN"/>
        </w:rPr>
        <w:t>明</w:t>
      </w:r>
    </w:p>
    <w:p w14:paraId="4E664A49" w14:textId="77777777" w:rsidR="00E47E10" w:rsidRPr="00DC687A" w:rsidRDefault="00000000">
      <w:pPr>
        <w:spacing w:after="0" w:line="460" w:lineRule="exact"/>
        <w:ind w:firstLine="480"/>
        <w:rPr>
          <w:lang w:eastAsia="zh-CN"/>
        </w:rPr>
      </w:pPr>
      <w:r w:rsidRPr="00DC687A">
        <w:rPr>
          <w:lang w:eastAsia="zh-CN"/>
        </w:rPr>
        <w:t>本团队呈交的设计报告，是在指导老师的指导下，独立进行课程实践与系统开发工作所取得的成果，所有数据、图片资料和项目记录真实可靠。除文中已经注明引用的内容外，本设计报告不包含他人享有著作权的内容。对本设计报告做出贡献的其他个人和集体，均已在文中以明确方式标明。本设计报告的知识产权归属于培养单位。</w:t>
      </w:r>
    </w:p>
    <w:p w14:paraId="453CAC22" w14:textId="77777777" w:rsidR="00E47E10" w:rsidRPr="00DC687A" w:rsidRDefault="00E47E10">
      <w:pPr>
        <w:rPr>
          <w:lang w:eastAsia="zh-CN"/>
        </w:rPr>
      </w:pPr>
    </w:p>
    <w:p w14:paraId="43A4777B" w14:textId="77777777" w:rsidR="00E47E10" w:rsidRPr="00DC687A" w:rsidRDefault="00E47E10">
      <w:pPr>
        <w:rPr>
          <w:lang w:eastAsia="zh-CN"/>
        </w:rPr>
      </w:pPr>
    </w:p>
    <w:p w14:paraId="17888F70" w14:textId="77777777" w:rsidR="00E47E10" w:rsidRPr="00DC687A" w:rsidRDefault="00E47E10">
      <w:pPr>
        <w:rPr>
          <w:lang w:eastAsia="zh-CN"/>
        </w:rPr>
      </w:pPr>
    </w:p>
    <w:p w14:paraId="6CF388C9" w14:textId="5F6B5D37" w:rsidR="00E47E10" w:rsidRPr="00DC687A" w:rsidRDefault="00000000">
      <w:pPr>
        <w:spacing w:after="0" w:line="460" w:lineRule="exact"/>
        <w:rPr>
          <w:lang w:eastAsia="zh-CN"/>
        </w:rPr>
      </w:pPr>
      <w:r w:rsidRPr="00DC687A">
        <w:rPr>
          <w:lang w:eastAsia="zh-CN"/>
        </w:rPr>
        <w:t>团队成员签名：</w:t>
      </w:r>
      <w:r w:rsidR="00F93016" w:rsidRPr="00F93016">
        <w:rPr>
          <w:noProof/>
          <w:lang w:eastAsia="zh-CN"/>
        </w:rPr>
        <w:drawing>
          <wp:inline distT="0" distB="0" distL="0" distR="0" wp14:anchorId="57CB7274" wp14:editId="202D96A5">
            <wp:extent cx="472482" cy="184492"/>
            <wp:effectExtent l="0" t="0" r="381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211" cy="198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383B3" w14:textId="515A2CED" w:rsidR="00E47E10" w:rsidRPr="00DC687A" w:rsidRDefault="00000000">
      <w:pPr>
        <w:spacing w:after="0" w:line="460" w:lineRule="exact"/>
        <w:rPr>
          <w:lang w:eastAsia="zh-CN"/>
        </w:rPr>
      </w:pPr>
      <w:r w:rsidRPr="00DC687A">
        <w:rPr>
          <w:lang w:eastAsia="zh-CN"/>
        </w:rPr>
        <w:t>日期：</w:t>
      </w:r>
      <w:r w:rsidR="00DC687A" w:rsidRPr="00DC687A">
        <w:rPr>
          <w:rFonts w:hint="eastAsia"/>
          <w:lang w:eastAsia="zh-CN"/>
        </w:rPr>
        <w:t>2026</w:t>
      </w:r>
      <w:r w:rsidRPr="00DC687A">
        <w:rPr>
          <w:lang w:eastAsia="zh-CN"/>
        </w:rPr>
        <w:t>年</w:t>
      </w:r>
      <w:r w:rsidRPr="00DC687A">
        <w:rPr>
          <w:lang w:eastAsia="zh-CN"/>
        </w:rPr>
        <w:t xml:space="preserve">  </w:t>
      </w:r>
      <w:r w:rsidR="00DC687A" w:rsidRPr="00DC687A">
        <w:rPr>
          <w:rFonts w:hint="eastAsia"/>
          <w:lang w:eastAsia="zh-CN"/>
        </w:rPr>
        <w:t>7</w:t>
      </w:r>
      <w:r w:rsidRPr="00DC687A">
        <w:rPr>
          <w:lang w:eastAsia="zh-CN"/>
        </w:rPr>
        <w:t>月</w:t>
      </w:r>
      <w:r w:rsidRPr="00DC687A">
        <w:rPr>
          <w:lang w:eastAsia="zh-CN"/>
        </w:rPr>
        <w:t xml:space="preserve">  </w:t>
      </w:r>
      <w:r w:rsidR="00DC687A" w:rsidRPr="00DC687A">
        <w:rPr>
          <w:rFonts w:hint="eastAsia"/>
          <w:lang w:eastAsia="zh-CN"/>
        </w:rPr>
        <w:t>2</w:t>
      </w:r>
      <w:r w:rsidRPr="00DC687A">
        <w:rPr>
          <w:lang w:eastAsia="zh-CN"/>
        </w:rPr>
        <w:t xml:space="preserve"> </w:t>
      </w:r>
      <w:r w:rsidRPr="00DC687A">
        <w:rPr>
          <w:lang w:eastAsia="zh-CN"/>
        </w:rPr>
        <w:t>日</w:t>
      </w:r>
    </w:p>
    <w:p w14:paraId="2E704D75" w14:textId="77777777" w:rsidR="00E47E10" w:rsidRPr="00DC687A" w:rsidRDefault="00000000">
      <w:pPr>
        <w:rPr>
          <w:lang w:eastAsia="zh-CN"/>
        </w:rPr>
      </w:pPr>
      <w:r w:rsidRPr="00DC687A">
        <w:rPr>
          <w:lang w:eastAsia="zh-CN"/>
        </w:rPr>
        <w:br w:type="page"/>
      </w:r>
    </w:p>
    <w:p w14:paraId="25585CC5" w14:textId="77777777" w:rsidR="00E47E10" w:rsidRPr="00DC687A" w:rsidRDefault="00000000">
      <w:pPr>
        <w:spacing w:after="320" w:line="560" w:lineRule="exact"/>
        <w:jc w:val="center"/>
        <w:rPr>
          <w:lang w:eastAsia="zh-CN"/>
        </w:rPr>
      </w:pPr>
      <w:r w:rsidRPr="00DC687A">
        <w:rPr>
          <w:rFonts w:eastAsia="黑体"/>
          <w:b/>
          <w:sz w:val="36"/>
          <w:lang w:eastAsia="zh-CN"/>
        </w:rPr>
        <w:lastRenderedPageBreak/>
        <w:t>摘</w:t>
      </w:r>
      <w:r w:rsidRPr="00DC687A">
        <w:rPr>
          <w:rFonts w:eastAsia="黑体"/>
          <w:b/>
          <w:sz w:val="36"/>
          <w:lang w:eastAsia="zh-CN"/>
        </w:rPr>
        <w:t xml:space="preserve">  </w:t>
      </w:r>
      <w:r w:rsidRPr="00DC687A">
        <w:rPr>
          <w:rFonts w:eastAsia="黑体"/>
          <w:b/>
          <w:sz w:val="36"/>
          <w:lang w:eastAsia="zh-CN"/>
        </w:rPr>
        <w:t>要</w:t>
      </w:r>
    </w:p>
    <w:p w14:paraId="49EBAE2F" w14:textId="77777777" w:rsidR="00E47E10" w:rsidRPr="00DC687A" w:rsidRDefault="00000000">
      <w:pPr>
        <w:spacing w:after="0" w:line="460" w:lineRule="exact"/>
        <w:ind w:firstLine="480"/>
        <w:rPr>
          <w:lang w:eastAsia="zh-CN"/>
        </w:rPr>
      </w:pPr>
      <w:proofErr w:type="spellStart"/>
      <w:r w:rsidRPr="00DC687A">
        <w:rPr>
          <w:lang w:eastAsia="zh-CN"/>
        </w:rPr>
        <w:t>FlowNote</w:t>
      </w:r>
      <w:proofErr w:type="spellEnd"/>
      <w:r w:rsidRPr="00DC687A">
        <w:rPr>
          <w:lang w:eastAsia="zh-CN"/>
        </w:rPr>
        <w:t>（流知）是面向学习、课程实践和小型协作场景的一体化知识与任务协作平台。项目针对碎片信息难以沉淀、知识管理与任务执行割裂、团队协作过程缺少闭环等问题，设计并实现了</w:t>
      </w:r>
      <w:r w:rsidRPr="00DC687A">
        <w:rPr>
          <w:lang w:eastAsia="zh-CN"/>
        </w:rPr>
        <w:t>“</w:t>
      </w:r>
      <w:r w:rsidRPr="00DC687A">
        <w:rPr>
          <w:lang w:eastAsia="zh-CN"/>
        </w:rPr>
        <w:t>便签捕获</w:t>
      </w:r>
      <w:r w:rsidRPr="00DC687A">
        <w:rPr>
          <w:lang w:eastAsia="zh-CN"/>
        </w:rPr>
        <w:t xml:space="preserve"> -&gt; </w:t>
      </w:r>
      <w:r w:rsidRPr="00DC687A">
        <w:rPr>
          <w:lang w:eastAsia="zh-CN"/>
        </w:rPr>
        <w:t>知识页面结构化</w:t>
      </w:r>
      <w:r w:rsidRPr="00DC687A">
        <w:rPr>
          <w:lang w:eastAsia="zh-CN"/>
        </w:rPr>
        <w:t xml:space="preserve"> -&gt; </w:t>
      </w:r>
      <w:r w:rsidRPr="00DC687A">
        <w:rPr>
          <w:lang w:eastAsia="zh-CN"/>
        </w:rPr>
        <w:t>任务看板执行</w:t>
      </w:r>
      <w:r w:rsidRPr="00DC687A">
        <w:rPr>
          <w:lang w:eastAsia="zh-CN"/>
        </w:rPr>
        <w:t>”</w:t>
      </w:r>
      <w:r w:rsidRPr="00DC687A">
        <w:rPr>
          <w:lang w:eastAsia="zh-CN"/>
        </w:rPr>
        <w:t>的核心流程。系统采用</w:t>
      </w:r>
      <w:r w:rsidRPr="00DC687A">
        <w:rPr>
          <w:lang w:eastAsia="zh-CN"/>
        </w:rPr>
        <w:t xml:space="preserve"> </w:t>
      </w:r>
      <w:proofErr w:type="spellStart"/>
      <w:r w:rsidRPr="00DC687A">
        <w:rPr>
          <w:lang w:eastAsia="zh-CN"/>
        </w:rPr>
        <w:t>Nuxt</w:t>
      </w:r>
      <w:proofErr w:type="spellEnd"/>
      <w:r w:rsidRPr="00DC687A">
        <w:rPr>
          <w:lang w:eastAsia="zh-CN"/>
        </w:rPr>
        <w:t xml:space="preserve"> 3</w:t>
      </w:r>
      <w:r w:rsidRPr="00DC687A">
        <w:rPr>
          <w:lang w:eastAsia="zh-CN"/>
        </w:rPr>
        <w:t>、</w:t>
      </w:r>
      <w:proofErr w:type="spellStart"/>
      <w:r w:rsidRPr="00DC687A">
        <w:rPr>
          <w:lang w:eastAsia="zh-CN"/>
        </w:rPr>
        <w:t>Hono</w:t>
      </w:r>
      <w:proofErr w:type="spellEnd"/>
      <w:r w:rsidRPr="00DC687A">
        <w:rPr>
          <w:lang w:eastAsia="zh-CN"/>
        </w:rPr>
        <w:t>、</w:t>
      </w:r>
      <w:r w:rsidRPr="00DC687A">
        <w:rPr>
          <w:lang w:eastAsia="zh-CN"/>
        </w:rPr>
        <w:t>Drizzle ORM</w:t>
      </w:r>
      <w:r w:rsidRPr="00DC687A">
        <w:rPr>
          <w:lang w:eastAsia="zh-CN"/>
        </w:rPr>
        <w:t>、</w:t>
      </w:r>
      <w:r w:rsidRPr="00DC687A">
        <w:rPr>
          <w:lang w:eastAsia="zh-CN"/>
        </w:rPr>
        <w:t>PostgreSQL</w:t>
      </w:r>
      <w:r w:rsidRPr="00DC687A">
        <w:rPr>
          <w:lang w:eastAsia="zh-CN"/>
        </w:rPr>
        <w:t>、</w:t>
      </w:r>
      <w:r w:rsidRPr="00DC687A">
        <w:rPr>
          <w:lang w:eastAsia="zh-CN"/>
        </w:rPr>
        <w:t>Zod</w:t>
      </w:r>
      <w:r w:rsidRPr="00DC687A">
        <w:rPr>
          <w:lang w:eastAsia="zh-CN"/>
        </w:rPr>
        <w:t>、</w:t>
      </w:r>
      <w:proofErr w:type="spellStart"/>
      <w:r w:rsidRPr="00DC687A">
        <w:rPr>
          <w:lang w:eastAsia="zh-CN"/>
        </w:rPr>
        <w:t>jose</w:t>
      </w:r>
      <w:proofErr w:type="spellEnd"/>
      <w:r w:rsidRPr="00DC687A">
        <w:rPr>
          <w:lang w:eastAsia="zh-CN"/>
        </w:rPr>
        <w:t xml:space="preserve"> </w:t>
      </w:r>
      <w:r w:rsidRPr="00DC687A">
        <w:rPr>
          <w:lang w:eastAsia="zh-CN"/>
        </w:rPr>
        <w:t>与</w:t>
      </w:r>
      <w:r w:rsidRPr="00DC687A">
        <w:rPr>
          <w:lang w:eastAsia="zh-CN"/>
        </w:rPr>
        <w:t xml:space="preserve"> </w:t>
      </w:r>
      <w:proofErr w:type="spellStart"/>
      <w:r w:rsidRPr="00DC687A">
        <w:rPr>
          <w:lang w:eastAsia="zh-CN"/>
        </w:rPr>
        <w:t>bcryptjs</w:t>
      </w:r>
      <w:proofErr w:type="spellEnd"/>
      <w:r w:rsidRPr="00DC687A">
        <w:rPr>
          <w:lang w:eastAsia="zh-CN"/>
        </w:rPr>
        <w:t xml:space="preserve"> </w:t>
      </w:r>
      <w:r w:rsidRPr="00DC687A">
        <w:rPr>
          <w:lang w:eastAsia="zh-CN"/>
        </w:rPr>
        <w:t>等技术，使用</w:t>
      </w:r>
      <w:r w:rsidRPr="00DC687A">
        <w:rPr>
          <w:lang w:eastAsia="zh-CN"/>
        </w:rPr>
        <w:t xml:space="preserve"> </w:t>
      </w:r>
      <w:proofErr w:type="spellStart"/>
      <w:r w:rsidRPr="00DC687A">
        <w:rPr>
          <w:lang w:eastAsia="zh-CN"/>
        </w:rPr>
        <w:t>pnpm</w:t>
      </w:r>
      <w:proofErr w:type="spellEnd"/>
      <w:r w:rsidRPr="00DC687A">
        <w:rPr>
          <w:lang w:eastAsia="zh-CN"/>
        </w:rPr>
        <w:t xml:space="preserve"> workspace </w:t>
      </w:r>
      <w:r w:rsidRPr="00DC687A">
        <w:rPr>
          <w:lang w:eastAsia="zh-CN"/>
        </w:rPr>
        <w:t>组织前端、后端和共享包，借助共享</w:t>
      </w:r>
      <w:r w:rsidRPr="00DC687A">
        <w:rPr>
          <w:lang w:eastAsia="zh-CN"/>
        </w:rPr>
        <w:t xml:space="preserve"> schema </w:t>
      </w:r>
      <w:r w:rsidRPr="00DC687A">
        <w:rPr>
          <w:lang w:eastAsia="zh-CN"/>
        </w:rPr>
        <w:t>与共享类型降低前后端接口不一致风险。</w:t>
      </w:r>
    </w:p>
    <w:p w14:paraId="718618E3" w14:textId="0B175E9A" w:rsidR="00E47E10" w:rsidRPr="00DC687A" w:rsidRDefault="00000000">
      <w:pPr>
        <w:spacing w:after="0" w:line="460" w:lineRule="exact"/>
        <w:ind w:firstLine="480"/>
        <w:rPr>
          <w:lang w:eastAsia="zh-CN"/>
        </w:rPr>
      </w:pPr>
      <w:r w:rsidRPr="00DC687A">
        <w:rPr>
          <w:lang w:eastAsia="zh-CN"/>
        </w:rPr>
        <w:t>在软件工程实践中，团队从用户场景和课程验收要求出发进行需求分析，采用</w:t>
      </w:r>
      <w:r w:rsidRPr="00DC687A">
        <w:rPr>
          <w:lang w:eastAsia="zh-CN"/>
        </w:rPr>
        <w:t xml:space="preserve"> MVP </w:t>
      </w:r>
      <w:r w:rsidRPr="00DC687A">
        <w:rPr>
          <w:lang w:eastAsia="zh-CN"/>
        </w:rPr>
        <w:t>与</w:t>
      </w:r>
      <w:r w:rsidRPr="00DC687A">
        <w:rPr>
          <w:lang w:eastAsia="zh-CN"/>
        </w:rPr>
        <w:t xml:space="preserve"> P0/P1/P2 </w:t>
      </w:r>
      <w:r w:rsidRPr="00DC687A">
        <w:rPr>
          <w:lang w:eastAsia="zh-CN"/>
        </w:rPr>
        <w:t>优先级划分控制范围，完成数据建模、模块划分、</w:t>
      </w:r>
      <w:r w:rsidRPr="00DC687A">
        <w:rPr>
          <w:lang w:eastAsia="zh-CN"/>
        </w:rPr>
        <w:t xml:space="preserve">RESTful API </w:t>
      </w:r>
      <w:r w:rsidRPr="00DC687A">
        <w:rPr>
          <w:lang w:eastAsia="zh-CN"/>
        </w:rPr>
        <w:t>设计、前后端联调、</w:t>
      </w:r>
      <w:r w:rsidRPr="00DC687A">
        <w:rPr>
          <w:lang w:eastAsia="zh-CN"/>
        </w:rPr>
        <w:t xml:space="preserve">Docker </w:t>
      </w:r>
      <w:r w:rsidRPr="00DC687A">
        <w:rPr>
          <w:lang w:eastAsia="zh-CN"/>
        </w:rPr>
        <w:t>环境配置和</w:t>
      </w:r>
      <w:r w:rsidRPr="00DC687A">
        <w:rPr>
          <w:lang w:eastAsia="zh-CN"/>
        </w:rPr>
        <w:t xml:space="preserve"> </w:t>
      </w:r>
      <w:proofErr w:type="spellStart"/>
      <w:r w:rsidRPr="00DC687A">
        <w:rPr>
          <w:lang w:eastAsia="zh-CN"/>
        </w:rPr>
        <w:t>Vitest</w:t>
      </w:r>
      <w:proofErr w:type="spellEnd"/>
      <w:r w:rsidRPr="00DC687A">
        <w:rPr>
          <w:lang w:eastAsia="zh-CN"/>
        </w:rPr>
        <w:t xml:space="preserve"> </w:t>
      </w:r>
      <w:r w:rsidRPr="00DC687A">
        <w:rPr>
          <w:lang w:eastAsia="zh-CN"/>
        </w:rPr>
        <w:t>测试验证。根据</w:t>
      </w:r>
      <w:r w:rsidRPr="00DC687A">
        <w:rPr>
          <w:lang w:eastAsia="zh-CN"/>
        </w:rPr>
        <w:t xml:space="preserve"> GitHub </w:t>
      </w:r>
      <w:r w:rsidRPr="00DC687A">
        <w:rPr>
          <w:lang w:eastAsia="zh-CN"/>
        </w:rPr>
        <w:t>最新分支，当前系统已实现用户注册登录、便签</w:t>
      </w:r>
      <w:r w:rsidRPr="00DC687A">
        <w:rPr>
          <w:lang w:eastAsia="zh-CN"/>
        </w:rPr>
        <w:t xml:space="preserve"> CRUD</w:t>
      </w:r>
      <w:r w:rsidRPr="00DC687A">
        <w:rPr>
          <w:lang w:eastAsia="zh-CN"/>
        </w:rPr>
        <w:t>、知识页面</w:t>
      </w:r>
      <w:r w:rsidRPr="00DC687A">
        <w:rPr>
          <w:lang w:eastAsia="zh-CN"/>
        </w:rPr>
        <w:t xml:space="preserve"> CRUD</w:t>
      </w:r>
      <w:r w:rsidRPr="00DC687A">
        <w:rPr>
          <w:lang w:eastAsia="zh-CN"/>
        </w:rPr>
        <w:t>、</w:t>
      </w:r>
      <w:r w:rsidRPr="00DC687A">
        <w:rPr>
          <w:lang w:eastAsia="zh-CN"/>
        </w:rPr>
        <w:t xml:space="preserve">Markdown </w:t>
      </w:r>
      <w:r w:rsidRPr="00DC687A">
        <w:rPr>
          <w:lang w:eastAsia="zh-CN"/>
        </w:rPr>
        <w:t>编辑与预览、</w:t>
      </w:r>
      <w:proofErr w:type="gramStart"/>
      <w:r w:rsidRPr="00DC687A">
        <w:rPr>
          <w:lang w:eastAsia="zh-CN"/>
        </w:rPr>
        <w:t>便签转知识页、便签转任务</w:t>
      </w:r>
      <w:proofErr w:type="gramEnd"/>
      <w:r w:rsidRPr="00DC687A">
        <w:rPr>
          <w:lang w:eastAsia="zh-CN"/>
        </w:rPr>
        <w:t>、知识</w:t>
      </w:r>
      <w:proofErr w:type="gramStart"/>
      <w:r w:rsidRPr="00DC687A">
        <w:rPr>
          <w:lang w:eastAsia="zh-CN"/>
        </w:rPr>
        <w:t>页转任务</w:t>
      </w:r>
      <w:proofErr w:type="gramEnd"/>
      <w:r w:rsidRPr="00DC687A">
        <w:rPr>
          <w:lang w:eastAsia="zh-CN"/>
        </w:rPr>
        <w:t>、任务三列看板、标签与搜索、知识页文件夹树、</w:t>
      </w:r>
      <w:r w:rsidRPr="00DC687A">
        <w:rPr>
          <w:lang w:eastAsia="zh-CN"/>
        </w:rPr>
        <w:t xml:space="preserve">Markdown/TXT </w:t>
      </w:r>
      <w:r w:rsidRPr="00DC687A">
        <w:rPr>
          <w:lang w:eastAsia="zh-CN"/>
        </w:rPr>
        <w:t>导入导出等功能。该分支</w:t>
      </w:r>
      <w:r w:rsidRPr="00DC687A">
        <w:rPr>
          <w:lang w:eastAsia="zh-CN"/>
        </w:rPr>
        <w:t xml:space="preserve"> README </w:t>
      </w:r>
      <w:r w:rsidRPr="00DC687A">
        <w:rPr>
          <w:lang w:eastAsia="zh-CN"/>
        </w:rPr>
        <w:t>记录的后端测试基线为</w:t>
      </w:r>
      <w:r w:rsidRPr="00DC687A">
        <w:rPr>
          <w:lang w:eastAsia="zh-CN"/>
        </w:rPr>
        <w:t xml:space="preserve"> 9 </w:t>
      </w:r>
      <w:proofErr w:type="gramStart"/>
      <w:r w:rsidRPr="00DC687A">
        <w:rPr>
          <w:lang w:eastAsia="zh-CN"/>
        </w:rPr>
        <w:t>个</w:t>
      </w:r>
      <w:proofErr w:type="gramEnd"/>
      <w:r w:rsidRPr="00DC687A">
        <w:rPr>
          <w:lang w:eastAsia="zh-CN"/>
        </w:rPr>
        <w:t>测试文件、</w:t>
      </w:r>
      <w:r w:rsidRPr="00DC687A">
        <w:rPr>
          <w:lang w:eastAsia="zh-CN"/>
        </w:rPr>
        <w:t xml:space="preserve">167 </w:t>
      </w:r>
      <w:proofErr w:type="gramStart"/>
      <w:r w:rsidRPr="00DC687A">
        <w:rPr>
          <w:lang w:eastAsia="zh-CN"/>
        </w:rPr>
        <w:t>个</w:t>
      </w:r>
      <w:proofErr w:type="gramEnd"/>
      <w:r w:rsidRPr="00DC687A">
        <w:rPr>
          <w:lang w:eastAsia="zh-CN"/>
        </w:rPr>
        <w:t>用例通过。</w:t>
      </w:r>
    </w:p>
    <w:p w14:paraId="4075B82C" w14:textId="77777777" w:rsidR="00E47E10" w:rsidRPr="00DC687A" w:rsidRDefault="00000000">
      <w:pPr>
        <w:spacing w:after="0" w:line="460" w:lineRule="exact"/>
        <w:ind w:firstLine="480"/>
        <w:rPr>
          <w:lang w:eastAsia="zh-CN"/>
        </w:rPr>
      </w:pPr>
      <w:r w:rsidRPr="00DC687A">
        <w:rPr>
          <w:lang w:eastAsia="zh-CN"/>
        </w:rPr>
        <w:t>报告系统阐述了项目的领域背景、需求目标、分析设计与实现过程、系统特色、</w:t>
      </w:r>
      <w:r w:rsidRPr="00DC687A">
        <w:rPr>
          <w:lang w:eastAsia="zh-CN"/>
        </w:rPr>
        <w:t xml:space="preserve">AI </w:t>
      </w:r>
      <w:r w:rsidRPr="00DC687A">
        <w:rPr>
          <w:lang w:eastAsia="zh-CN"/>
        </w:rPr>
        <w:t>协作内容、开发挑战及解决方案、团队协作模式与成员贡献，并在总结中反思了本组实践存在的范围控制、用户验证深度、前端自动化测试和产品体验打磨等问题，提出后续持续改进方向。</w:t>
      </w:r>
    </w:p>
    <w:p w14:paraId="7F2745A0" w14:textId="77777777" w:rsidR="00E47E10" w:rsidRPr="00DC687A" w:rsidRDefault="00000000">
      <w:pPr>
        <w:spacing w:before="160" w:after="0" w:line="460" w:lineRule="exact"/>
        <w:rPr>
          <w:lang w:eastAsia="zh-CN"/>
        </w:rPr>
      </w:pPr>
      <w:r w:rsidRPr="00DC687A">
        <w:rPr>
          <w:rFonts w:eastAsia="黑体"/>
          <w:b/>
          <w:lang w:eastAsia="zh-CN"/>
        </w:rPr>
        <w:t>关键词：</w:t>
      </w:r>
      <w:proofErr w:type="spellStart"/>
      <w:r w:rsidRPr="00DC687A">
        <w:rPr>
          <w:lang w:eastAsia="zh-CN"/>
        </w:rPr>
        <w:t>FlowNote</w:t>
      </w:r>
      <w:proofErr w:type="spellEnd"/>
      <w:r w:rsidRPr="00DC687A">
        <w:rPr>
          <w:lang w:eastAsia="zh-CN"/>
        </w:rPr>
        <w:t>；知识管理；任务协作；</w:t>
      </w:r>
      <w:r w:rsidRPr="00DC687A">
        <w:rPr>
          <w:lang w:eastAsia="zh-CN"/>
        </w:rPr>
        <w:t>MVP</w:t>
      </w:r>
      <w:r w:rsidRPr="00DC687A">
        <w:rPr>
          <w:lang w:eastAsia="zh-CN"/>
        </w:rPr>
        <w:t>；软件工程实践</w:t>
      </w:r>
    </w:p>
    <w:p w14:paraId="20A6FC92" w14:textId="77777777" w:rsidR="00E47E10" w:rsidRPr="00DC687A" w:rsidRDefault="00000000">
      <w:pPr>
        <w:rPr>
          <w:lang w:eastAsia="zh-CN"/>
        </w:rPr>
      </w:pPr>
      <w:r w:rsidRPr="00DC687A">
        <w:rPr>
          <w:lang w:eastAsia="zh-CN"/>
        </w:rPr>
        <w:br w:type="page"/>
      </w:r>
    </w:p>
    <w:p w14:paraId="50C8FAC1" w14:textId="15380F4B" w:rsidR="0014727D" w:rsidRPr="0014727D" w:rsidRDefault="0014727D" w:rsidP="0014727D">
      <w:pPr>
        <w:pStyle w:val="TOC"/>
        <w:jc w:val="center"/>
        <w:rPr>
          <w:rFonts w:ascii="黑体" w:eastAsia="黑体" w:hAnsi="黑体" w:hint="eastAsia"/>
          <w:color w:val="auto"/>
          <w:lang w:val="zh-CN" w:eastAsia="zh-CN"/>
        </w:rPr>
      </w:pPr>
      <w:r w:rsidRPr="0014727D">
        <w:rPr>
          <w:rFonts w:ascii="黑体" w:eastAsia="黑体" w:hAnsi="黑体" w:hint="eastAsia"/>
          <w:color w:val="auto"/>
          <w:lang w:val="zh-CN" w:eastAsia="zh-CN"/>
        </w:rPr>
        <w:lastRenderedPageBreak/>
        <w:t>目录</w:t>
      </w:r>
    </w:p>
    <w:sdt>
      <w:sdtPr>
        <w:rPr>
          <w:rFonts w:ascii="Times New Roman" w:eastAsia="宋体" w:hAnsi="Times New Roman" w:cstheme="minorBidi" w:hint="eastAsia"/>
          <w:b w:val="0"/>
          <w:bCs w:val="0"/>
          <w:color w:val="auto"/>
          <w:sz w:val="24"/>
          <w:szCs w:val="22"/>
          <w:lang w:val="zh-CN" w:eastAsia="zh-CN"/>
        </w:rPr>
        <w:id w:val="-2094694981"/>
        <w:docPartObj>
          <w:docPartGallery w:val="Table of Contents"/>
          <w:docPartUnique/>
        </w:docPartObj>
      </w:sdtPr>
      <w:sdtEndPr>
        <w:rPr>
          <w:rFonts w:hint="default"/>
          <w:lang w:eastAsia="en-US"/>
        </w:rPr>
      </w:sdtEndPr>
      <w:sdtContent>
        <w:p w14:paraId="49488DB0" w14:textId="77777777" w:rsidR="0014727D" w:rsidRPr="0014727D" w:rsidRDefault="0014727D" w:rsidP="0014727D">
          <w:pPr>
            <w:pStyle w:val="TOC"/>
            <w:rPr>
              <w:rFonts w:eastAsia="宋体"/>
              <w:lang w:val="zh-CN" w:eastAsia="zh-CN"/>
            </w:rPr>
          </w:pPr>
        </w:p>
        <w:p w14:paraId="7F706F07" w14:textId="77777777" w:rsidR="0014727D" w:rsidRDefault="0014727D">
          <w:pPr>
            <w:pStyle w:val="TOC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942149" w:history="1">
            <w:r w:rsidRPr="00484201">
              <w:rPr>
                <w:rStyle w:val="aff9"/>
                <w:rFonts w:eastAsia="黑体" w:hint="eastAsia"/>
                <w:noProof/>
                <w:lang w:eastAsia="zh-CN"/>
              </w:rPr>
              <w:t xml:space="preserve">1 </w:t>
            </w:r>
            <w:r w:rsidRPr="00484201">
              <w:rPr>
                <w:rStyle w:val="aff9"/>
                <w:rFonts w:eastAsia="黑体" w:hint="eastAsia"/>
                <w:noProof/>
                <w:lang w:eastAsia="zh-CN"/>
              </w:rPr>
              <w:t>绪论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_Toc233942149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60546F" w14:textId="77777777" w:rsidR="0014727D" w:rsidRDefault="00000000">
          <w:pPr>
            <w:pStyle w:val="TOC2"/>
            <w:tabs>
              <w:tab w:val="right" w:leader="dot" w:pos="8494"/>
            </w:tabs>
            <w:ind w:left="480"/>
            <w:rPr>
              <w:noProof/>
            </w:rPr>
          </w:pPr>
          <w:hyperlink w:anchor="_Toc233942150" w:history="1">
            <w:r w:rsidR="0014727D" w:rsidRPr="00484201">
              <w:rPr>
                <w:rStyle w:val="aff9"/>
                <w:rFonts w:eastAsia="黑体" w:hint="eastAsia"/>
                <w:noProof/>
                <w:lang w:eastAsia="zh-CN"/>
              </w:rPr>
              <w:t xml:space="preserve">1.1 </w:t>
            </w:r>
            <w:r w:rsidR="0014727D" w:rsidRPr="00484201">
              <w:rPr>
                <w:rStyle w:val="aff9"/>
                <w:rFonts w:eastAsia="黑体" w:hint="eastAsia"/>
                <w:noProof/>
                <w:lang w:eastAsia="zh-CN"/>
              </w:rPr>
              <w:t>领域背景</w:t>
            </w:r>
            <w:r w:rsidR="0014727D">
              <w:rPr>
                <w:rFonts w:hint="eastAsia"/>
                <w:noProof/>
                <w:webHidden/>
              </w:rPr>
              <w:tab/>
            </w:r>
            <w:r w:rsidR="0014727D">
              <w:rPr>
                <w:rFonts w:hint="eastAsia"/>
                <w:noProof/>
                <w:webHidden/>
              </w:rPr>
              <w:fldChar w:fldCharType="begin"/>
            </w:r>
            <w:r w:rsidR="0014727D">
              <w:rPr>
                <w:rFonts w:hint="eastAsia"/>
                <w:noProof/>
                <w:webHidden/>
              </w:rPr>
              <w:instrText xml:space="preserve"> </w:instrText>
            </w:r>
            <w:r w:rsidR="0014727D">
              <w:rPr>
                <w:noProof/>
                <w:webHidden/>
              </w:rPr>
              <w:instrText>PAGEREF _Toc233942150 \h</w:instrText>
            </w:r>
            <w:r w:rsidR="0014727D">
              <w:rPr>
                <w:rFonts w:hint="eastAsia"/>
                <w:noProof/>
                <w:webHidden/>
              </w:rPr>
              <w:instrText xml:space="preserve"> </w:instrText>
            </w:r>
            <w:r w:rsidR="0014727D">
              <w:rPr>
                <w:rFonts w:hint="eastAsia"/>
                <w:noProof/>
                <w:webHidden/>
              </w:rPr>
            </w:r>
            <w:r w:rsidR="0014727D">
              <w:rPr>
                <w:rFonts w:hint="eastAsia"/>
                <w:noProof/>
                <w:webHidden/>
              </w:rPr>
              <w:fldChar w:fldCharType="separate"/>
            </w:r>
            <w:r w:rsidR="0014727D">
              <w:rPr>
                <w:noProof/>
                <w:webHidden/>
              </w:rPr>
              <w:t>5</w:t>
            </w:r>
            <w:r w:rsidR="0014727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93E796" w14:textId="77777777" w:rsidR="0014727D" w:rsidRDefault="00000000">
          <w:pPr>
            <w:pStyle w:val="TOC2"/>
            <w:tabs>
              <w:tab w:val="right" w:leader="dot" w:pos="8494"/>
            </w:tabs>
            <w:ind w:left="480"/>
            <w:rPr>
              <w:noProof/>
            </w:rPr>
          </w:pPr>
          <w:hyperlink w:anchor="_Toc233942151" w:history="1">
            <w:r w:rsidR="0014727D" w:rsidRPr="00484201">
              <w:rPr>
                <w:rStyle w:val="aff9"/>
                <w:rFonts w:eastAsia="黑体" w:hint="eastAsia"/>
                <w:noProof/>
                <w:lang w:eastAsia="zh-CN"/>
              </w:rPr>
              <w:t xml:space="preserve">1.2 </w:t>
            </w:r>
            <w:r w:rsidR="0014727D" w:rsidRPr="00484201">
              <w:rPr>
                <w:rStyle w:val="aff9"/>
                <w:rFonts w:eastAsia="黑体" w:hint="eastAsia"/>
                <w:noProof/>
                <w:lang w:eastAsia="zh-CN"/>
              </w:rPr>
              <w:t>存在的问题</w:t>
            </w:r>
            <w:r w:rsidR="0014727D">
              <w:rPr>
                <w:rFonts w:hint="eastAsia"/>
                <w:noProof/>
                <w:webHidden/>
              </w:rPr>
              <w:tab/>
            </w:r>
            <w:r w:rsidR="0014727D">
              <w:rPr>
                <w:rFonts w:hint="eastAsia"/>
                <w:noProof/>
                <w:webHidden/>
              </w:rPr>
              <w:fldChar w:fldCharType="begin"/>
            </w:r>
            <w:r w:rsidR="0014727D">
              <w:rPr>
                <w:rFonts w:hint="eastAsia"/>
                <w:noProof/>
                <w:webHidden/>
              </w:rPr>
              <w:instrText xml:space="preserve"> </w:instrText>
            </w:r>
            <w:r w:rsidR="0014727D">
              <w:rPr>
                <w:noProof/>
                <w:webHidden/>
              </w:rPr>
              <w:instrText>PAGEREF _Toc233942151 \h</w:instrText>
            </w:r>
            <w:r w:rsidR="0014727D">
              <w:rPr>
                <w:rFonts w:hint="eastAsia"/>
                <w:noProof/>
                <w:webHidden/>
              </w:rPr>
              <w:instrText xml:space="preserve"> </w:instrText>
            </w:r>
            <w:r w:rsidR="0014727D">
              <w:rPr>
                <w:rFonts w:hint="eastAsia"/>
                <w:noProof/>
                <w:webHidden/>
              </w:rPr>
            </w:r>
            <w:r w:rsidR="0014727D">
              <w:rPr>
                <w:rFonts w:hint="eastAsia"/>
                <w:noProof/>
                <w:webHidden/>
              </w:rPr>
              <w:fldChar w:fldCharType="separate"/>
            </w:r>
            <w:r w:rsidR="0014727D">
              <w:rPr>
                <w:noProof/>
                <w:webHidden/>
              </w:rPr>
              <w:t>5</w:t>
            </w:r>
            <w:r w:rsidR="0014727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284758" w14:textId="77777777" w:rsidR="0014727D" w:rsidRDefault="00000000">
          <w:pPr>
            <w:pStyle w:val="TOC2"/>
            <w:tabs>
              <w:tab w:val="right" w:leader="dot" w:pos="8494"/>
            </w:tabs>
            <w:ind w:left="480"/>
            <w:rPr>
              <w:noProof/>
            </w:rPr>
          </w:pPr>
          <w:hyperlink w:anchor="_Toc233942152" w:history="1">
            <w:r w:rsidR="0014727D" w:rsidRPr="00484201">
              <w:rPr>
                <w:rStyle w:val="aff9"/>
                <w:rFonts w:eastAsia="黑体" w:hint="eastAsia"/>
                <w:noProof/>
                <w:lang w:eastAsia="zh-CN"/>
              </w:rPr>
              <w:t xml:space="preserve">1.3 </w:t>
            </w:r>
            <w:r w:rsidR="0014727D" w:rsidRPr="00484201">
              <w:rPr>
                <w:rStyle w:val="aff9"/>
                <w:rFonts w:eastAsia="黑体" w:hint="eastAsia"/>
                <w:noProof/>
                <w:lang w:eastAsia="zh-CN"/>
              </w:rPr>
              <w:t>报告内容组织</w:t>
            </w:r>
            <w:r w:rsidR="0014727D">
              <w:rPr>
                <w:rFonts w:hint="eastAsia"/>
                <w:noProof/>
                <w:webHidden/>
              </w:rPr>
              <w:tab/>
            </w:r>
            <w:r w:rsidR="0014727D">
              <w:rPr>
                <w:rFonts w:hint="eastAsia"/>
                <w:noProof/>
                <w:webHidden/>
              </w:rPr>
              <w:fldChar w:fldCharType="begin"/>
            </w:r>
            <w:r w:rsidR="0014727D">
              <w:rPr>
                <w:rFonts w:hint="eastAsia"/>
                <w:noProof/>
                <w:webHidden/>
              </w:rPr>
              <w:instrText xml:space="preserve"> </w:instrText>
            </w:r>
            <w:r w:rsidR="0014727D">
              <w:rPr>
                <w:noProof/>
                <w:webHidden/>
              </w:rPr>
              <w:instrText>PAGEREF _Toc233942152 \h</w:instrText>
            </w:r>
            <w:r w:rsidR="0014727D">
              <w:rPr>
                <w:rFonts w:hint="eastAsia"/>
                <w:noProof/>
                <w:webHidden/>
              </w:rPr>
              <w:instrText xml:space="preserve"> </w:instrText>
            </w:r>
            <w:r w:rsidR="0014727D">
              <w:rPr>
                <w:rFonts w:hint="eastAsia"/>
                <w:noProof/>
                <w:webHidden/>
              </w:rPr>
            </w:r>
            <w:r w:rsidR="0014727D">
              <w:rPr>
                <w:rFonts w:hint="eastAsia"/>
                <w:noProof/>
                <w:webHidden/>
              </w:rPr>
              <w:fldChar w:fldCharType="separate"/>
            </w:r>
            <w:r w:rsidR="0014727D">
              <w:rPr>
                <w:noProof/>
                <w:webHidden/>
              </w:rPr>
              <w:t>6</w:t>
            </w:r>
            <w:r w:rsidR="0014727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4603B8" w14:textId="77777777" w:rsidR="0014727D" w:rsidRDefault="00000000">
          <w:pPr>
            <w:pStyle w:val="TOC1"/>
            <w:tabs>
              <w:tab w:val="right" w:leader="dot" w:pos="8494"/>
            </w:tabs>
            <w:rPr>
              <w:noProof/>
            </w:rPr>
          </w:pPr>
          <w:hyperlink w:anchor="_Toc233942153" w:history="1">
            <w:r w:rsidR="0014727D" w:rsidRPr="00484201">
              <w:rPr>
                <w:rStyle w:val="aff9"/>
                <w:rFonts w:eastAsia="黑体" w:hint="eastAsia"/>
                <w:noProof/>
                <w:lang w:eastAsia="zh-CN"/>
              </w:rPr>
              <w:t xml:space="preserve">2 </w:t>
            </w:r>
            <w:r w:rsidR="0014727D" w:rsidRPr="00484201">
              <w:rPr>
                <w:rStyle w:val="aff9"/>
                <w:rFonts w:eastAsia="黑体" w:hint="eastAsia"/>
                <w:noProof/>
                <w:lang w:eastAsia="zh-CN"/>
              </w:rPr>
              <w:t>用户需求和系统目标</w:t>
            </w:r>
            <w:r w:rsidR="0014727D">
              <w:rPr>
                <w:rFonts w:hint="eastAsia"/>
                <w:noProof/>
                <w:webHidden/>
              </w:rPr>
              <w:tab/>
            </w:r>
            <w:r w:rsidR="0014727D">
              <w:rPr>
                <w:rFonts w:hint="eastAsia"/>
                <w:noProof/>
                <w:webHidden/>
              </w:rPr>
              <w:fldChar w:fldCharType="begin"/>
            </w:r>
            <w:r w:rsidR="0014727D">
              <w:rPr>
                <w:rFonts w:hint="eastAsia"/>
                <w:noProof/>
                <w:webHidden/>
              </w:rPr>
              <w:instrText xml:space="preserve"> </w:instrText>
            </w:r>
            <w:r w:rsidR="0014727D">
              <w:rPr>
                <w:noProof/>
                <w:webHidden/>
              </w:rPr>
              <w:instrText>PAGEREF _Toc233942153 \h</w:instrText>
            </w:r>
            <w:r w:rsidR="0014727D">
              <w:rPr>
                <w:rFonts w:hint="eastAsia"/>
                <w:noProof/>
                <w:webHidden/>
              </w:rPr>
              <w:instrText xml:space="preserve"> </w:instrText>
            </w:r>
            <w:r w:rsidR="0014727D">
              <w:rPr>
                <w:rFonts w:hint="eastAsia"/>
                <w:noProof/>
                <w:webHidden/>
              </w:rPr>
            </w:r>
            <w:r w:rsidR="0014727D">
              <w:rPr>
                <w:rFonts w:hint="eastAsia"/>
                <w:noProof/>
                <w:webHidden/>
              </w:rPr>
              <w:fldChar w:fldCharType="separate"/>
            </w:r>
            <w:r w:rsidR="0014727D">
              <w:rPr>
                <w:noProof/>
                <w:webHidden/>
              </w:rPr>
              <w:t>7</w:t>
            </w:r>
            <w:r w:rsidR="0014727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0949FD" w14:textId="77777777" w:rsidR="0014727D" w:rsidRDefault="00000000">
          <w:pPr>
            <w:pStyle w:val="TOC2"/>
            <w:tabs>
              <w:tab w:val="right" w:leader="dot" w:pos="8494"/>
            </w:tabs>
            <w:ind w:left="480"/>
            <w:rPr>
              <w:noProof/>
            </w:rPr>
          </w:pPr>
          <w:hyperlink w:anchor="_Toc233942154" w:history="1">
            <w:r w:rsidR="0014727D" w:rsidRPr="00484201">
              <w:rPr>
                <w:rStyle w:val="aff9"/>
                <w:rFonts w:eastAsia="黑体" w:hint="eastAsia"/>
                <w:noProof/>
                <w:lang w:eastAsia="zh-CN"/>
              </w:rPr>
              <w:t xml:space="preserve">2.1 </w:t>
            </w:r>
            <w:r w:rsidR="0014727D" w:rsidRPr="00484201">
              <w:rPr>
                <w:rStyle w:val="aff9"/>
                <w:rFonts w:eastAsia="黑体" w:hint="eastAsia"/>
                <w:noProof/>
                <w:lang w:eastAsia="zh-CN"/>
              </w:rPr>
              <w:t>目标用户</w:t>
            </w:r>
            <w:r w:rsidR="0014727D">
              <w:rPr>
                <w:rFonts w:hint="eastAsia"/>
                <w:noProof/>
                <w:webHidden/>
              </w:rPr>
              <w:tab/>
            </w:r>
            <w:r w:rsidR="0014727D">
              <w:rPr>
                <w:rFonts w:hint="eastAsia"/>
                <w:noProof/>
                <w:webHidden/>
              </w:rPr>
              <w:fldChar w:fldCharType="begin"/>
            </w:r>
            <w:r w:rsidR="0014727D">
              <w:rPr>
                <w:rFonts w:hint="eastAsia"/>
                <w:noProof/>
                <w:webHidden/>
              </w:rPr>
              <w:instrText xml:space="preserve"> </w:instrText>
            </w:r>
            <w:r w:rsidR="0014727D">
              <w:rPr>
                <w:noProof/>
                <w:webHidden/>
              </w:rPr>
              <w:instrText>PAGEREF _Toc233942154 \h</w:instrText>
            </w:r>
            <w:r w:rsidR="0014727D">
              <w:rPr>
                <w:rFonts w:hint="eastAsia"/>
                <w:noProof/>
                <w:webHidden/>
              </w:rPr>
              <w:instrText xml:space="preserve"> </w:instrText>
            </w:r>
            <w:r w:rsidR="0014727D">
              <w:rPr>
                <w:rFonts w:hint="eastAsia"/>
                <w:noProof/>
                <w:webHidden/>
              </w:rPr>
            </w:r>
            <w:r w:rsidR="0014727D">
              <w:rPr>
                <w:rFonts w:hint="eastAsia"/>
                <w:noProof/>
                <w:webHidden/>
              </w:rPr>
              <w:fldChar w:fldCharType="separate"/>
            </w:r>
            <w:r w:rsidR="0014727D">
              <w:rPr>
                <w:noProof/>
                <w:webHidden/>
              </w:rPr>
              <w:t>7</w:t>
            </w:r>
            <w:r w:rsidR="0014727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6845D5" w14:textId="77777777" w:rsidR="0014727D" w:rsidRDefault="00000000">
          <w:pPr>
            <w:pStyle w:val="TOC2"/>
            <w:tabs>
              <w:tab w:val="right" w:leader="dot" w:pos="8494"/>
            </w:tabs>
            <w:ind w:left="480"/>
            <w:rPr>
              <w:noProof/>
            </w:rPr>
          </w:pPr>
          <w:hyperlink w:anchor="_Toc233942155" w:history="1">
            <w:r w:rsidR="0014727D" w:rsidRPr="00484201">
              <w:rPr>
                <w:rStyle w:val="aff9"/>
                <w:rFonts w:eastAsia="黑体" w:hint="eastAsia"/>
                <w:noProof/>
                <w:lang w:eastAsia="zh-CN"/>
              </w:rPr>
              <w:t xml:space="preserve">2.2 </w:t>
            </w:r>
            <w:r w:rsidR="0014727D" w:rsidRPr="00484201">
              <w:rPr>
                <w:rStyle w:val="aff9"/>
                <w:rFonts w:eastAsia="黑体" w:hint="eastAsia"/>
                <w:noProof/>
                <w:lang w:eastAsia="zh-CN"/>
              </w:rPr>
              <w:t>用户需求分析</w:t>
            </w:r>
            <w:r w:rsidR="0014727D">
              <w:rPr>
                <w:rFonts w:hint="eastAsia"/>
                <w:noProof/>
                <w:webHidden/>
              </w:rPr>
              <w:tab/>
            </w:r>
            <w:r w:rsidR="0014727D">
              <w:rPr>
                <w:rFonts w:hint="eastAsia"/>
                <w:noProof/>
                <w:webHidden/>
              </w:rPr>
              <w:fldChar w:fldCharType="begin"/>
            </w:r>
            <w:r w:rsidR="0014727D">
              <w:rPr>
                <w:rFonts w:hint="eastAsia"/>
                <w:noProof/>
                <w:webHidden/>
              </w:rPr>
              <w:instrText xml:space="preserve"> </w:instrText>
            </w:r>
            <w:r w:rsidR="0014727D">
              <w:rPr>
                <w:noProof/>
                <w:webHidden/>
              </w:rPr>
              <w:instrText>PAGEREF _Toc233942155 \h</w:instrText>
            </w:r>
            <w:r w:rsidR="0014727D">
              <w:rPr>
                <w:rFonts w:hint="eastAsia"/>
                <w:noProof/>
                <w:webHidden/>
              </w:rPr>
              <w:instrText xml:space="preserve"> </w:instrText>
            </w:r>
            <w:r w:rsidR="0014727D">
              <w:rPr>
                <w:rFonts w:hint="eastAsia"/>
                <w:noProof/>
                <w:webHidden/>
              </w:rPr>
            </w:r>
            <w:r w:rsidR="0014727D">
              <w:rPr>
                <w:rFonts w:hint="eastAsia"/>
                <w:noProof/>
                <w:webHidden/>
              </w:rPr>
              <w:fldChar w:fldCharType="separate"/>
            </w:r>
            <w:r w:rsidR="0014727D">
              <w:rPr>
                <w:noProof/>
                <w:webHidden/>
              </w:rPr>
              <w:t>7</w:t>
            </w:r>
            <w:r w:rsidR="0014727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4BBB79" w14:textId="77777777" w:rsidR="0014727D" w:rsidRDefault="00000000">
          <w:pPr>
            <w:pStyle w:val="TOC2"/>
            <w:tabs>
              <w:tab w:val="right" w:leader="dot" w:pos="8494"/>
            </w:tabs>
            <w:ind w:left="480"/>
            <w:rPr>
              <w:noProof/>
            </w:rPr>
          </w:pPr>
          <w:hyperlink w:anchor="_Toc233942156" w:history="1">
            <w:r w:rsidR="0014727D" w:rsidRPr="00484201">
              <w:rPr>
                <w:rStyle w:val="aff9"/>
                <w:rFonts w:eastAsia="黑体" w:hint="eastAsia"/>
                <w:noProof/>
                <w:lang w:eastAsia="zh-CN"/>
              </w:rPr>
              <w:t xml:space="preserve">2.3 </w:t>
            </w:r>
            <w:r w:rsidR="0014727D" w:rsidRPr="00484201">
              <w:rPr>
                <w:rStyle w:val="aff9"/>
                <w:rFonts w:eastAsia="黑体" w:hint="eastAsia"/>
                <w:noProof/>
                <w:lang w:eastAsia="zh-CN"/>
              </w:rPr>
              <w:t>系统目标</w:t>
            </w:r>
            <w:r w:rsidR="0014727D">
              <w:rPr>
                <w:rFonts w:hint="eastAsia"/>
                <w:noProof/>
                <w:webHidden/>
              </w:rPr>
              <w:tab/>
            </w:r>
            <w:r w:rsidR="0014727D">
              <w:rPr>
                <w:rFonts w:hint="eastAsia"/>
                <w:noProof/>
                <w:webHidden/>
              </w:rPr>
              <w:fldChar w:fldCharType="begin"/>
            </w:r>
            <w:r w:rsidR="0014727D">
              <w:rPr>
                <w:rFonts w:hint="eastAsia"/>
                <w:noProof/>
                <w:webHidden/>
              </w:rPr>
              <w:instrText xml:space="preserve"> </w:instrText>
            </w:r>
            <w:r w:rsidR="0014727D">
              <w:rPr>
                <w:noProof/>
                <w:webHidden/>
              </w:rPr>
              <w:instrText>PAGEREF _Toc233942156 \h</w:instrText>
            </w:r>
            <w:r w:rsidR="0014727D">
              <w:rPr>
                <w:rFonts w:hint="eastAsia"/>
                <w:noProof/>
                <w:webHidden/>
              </w:rPr>
              <w:instrText xml:space="preserve"> </w:instrText>
            </w:r>
            <w:r w:rsidR="0014727D">
              <w:rPr>
                <w:rFonts w:hint="eastAsia"/>
                <w:noProof/>
                <w:webHidden/>
              </w:rPr>
            </w:r>
            <w:r w:rsidR="0014727D">
              <w:rPr>
                <w:rFonts w:hint="eastAsia"/>
                <w:noProof/>
                <w:webHidden/>
              </w:rPr>
              <w:fldChar w:fldCharType="separate"/>
            </w:r>
            <w:r w:rsidR="0014727D">
              <w:rPr>
                <w:noProof/>
                <w:webHidden/>
              </w:rPr>
              <w:t>8</w:t>
            </w:r>
            <w:r w:rsidR="0014727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963C230" w14:textId="77777777" w:rsidR="0014727D" w:rsidRDefault="00000000">
          <w:pPr>
            <w:pStyle w:val="TOC1"/>
            <w:tabs>
              <w:tab w:val="right" w:leader="dot" w:pos="8494"/>
            </w:tabs>
            <w:rPr>
              <w:noProof/>
            </w:rPr>
          </w:pPr>
          <w:hyperlink w:anchor="_Toc233942157" w:history="1">
            <w:r w:rsidR="0014727D" w:rsidRPr="00484201">
              <w:rPr>
                <w:rStyle w:val="aff9"/>
                <w:rFonts w:eastAsia="黑体" w:hint="eastAsia"/>
                <w:noProof/>
                <w:lang w:eastAsia="zh-CN"/>
              </w:rPr>
              <w:t xml:space="preserve">3 </w:t>
            </w:r>
            <w:r w:rsidR="0014727D" w:rsidRPr="00484201">
              <w:rPr>
                <w:rStyle w:val="aff9"/>
                <w:rFonts w:eastAsia="黑体" w:hint="eastAsia"/>
                <w:noProof/>
                <w:lang w:eastAsia="zh-CN"/>
              </w:rPr>
              <w:t>软件工程方法在系统开发过程中的运用</w:t>
            </w:r>
            <w:r w:rsidR="0014727D">
              <w:rPr>
                <w:rFonts w:hint="eastAsia"/>
                <w:noProof/>
                <w:webHidden/>
              </w:rPr>
              <w:tab/>
            </w:r>
            <w:r w:rsidR="0014727D">
              <w:rPr>
                <w:rFonts w:hint="eastAsia"/>
                <w:noProof/>
                <w:webHidden/>
              </w:rPr>
              <w:fldChar w:fldCharType="begin"/>
            </w:r>
            <w:r w:rsidR="0014727D">
              <w:rPr>
                <w:rFonts w:hint="eastAsia"/>
                <w:noProof/>
                <w:webHidden/>
              </w:rPr>
              <w:instrText xml:space="preserve"> </w:instrText>
            </w:r>
            <w:r w:rsidR="0014727D">
              <w:rPr>
                <w:noProof/>
                <w:webHidden/>
              </w:rPr>
              <w:instrText>PAGEREF _Toc233942157 \h</w:instrText>
            </w:r>
            <w:r w:rsidR="0014727D">
              <w:rPr>
                <w:rFonts w:hint="eastAsia"/>
                <w:noProof/>
                <w:webHidden/>
              </w:rPr>
              <w:instrText xml:space="preserve"> </w:instrText>
            </w:r>
            <w:r w:rsidR="0014727D">
              <w:rPr>
                <w:rFonts w:hint="eastAsia"/>
                <w:noProof/>
                <w:webHidden/>
              </w:rPr>
            </w:r>
            <w:r w:rsidR="0014727D">
              <w:rPr>
                <w:rFonts w:hint="eastAsia"/>
                <w:noProof/>
                <w:webHidden/>
              </w:rPr>
              <w:fldChar w:fldCharType="separate"/>
            </w:r>
            <w:r w:rsidR="0014727D">
              <w:rPr>
                <w:noProof/>
                <w:webHidden/>
              </w:rPr>
              <w:t>9</w:t>
            </w:r>
            <w:r w:rsidR="0014727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1D6BE0" w14:textId="77777777" w:rsidR="0014727D" w:rsidRDefault="00000000">
          <w:pPr>
            <w:pStyle w:val="TOC2"/>
            <w:tabs>
              <w:tab w:val="right" w:leader="dot" w:pos="8494"/>
            </w:tabs>
            <w:ind w:left="480"/>
            <w:rPr>
              <w:noProof/>
            </w:rPr>
          </w:pPr>
          <w:hyperlink w:anchor="_Toc233942158" w:history="1">
            <w:r w:rsidR="0014727D" w:rsidRPr="00484201">
              <w:rPr>
                <w:rStyle w:val="aff9"/>
                <w:rFonts w:eastAsia="黑体" w:hint="eastAsia"/>
                <w:noProof/>
                <w:lang w:eastAsia="zh-CN"/>
              </w:rPr>
              <w:t xml:space="preserve">3.1 </w:t>
            </w:r>
            <w:r w:rsidR="0014727D" w:rsidRPr="00484201">
              <w:rPr>
                <w:rStyle w:val="aff9"/>
                <w:rFonts w:eastAsia="黑体" w:hint="eastAsia"/>
                <w:noProof/>
                <w:lang w:eastAsia="zh-CN"/>
              </w:rPr>
              <w:t>分析阶段：</w:t>
            </w:r>
            <w:r w:rsidR="0014727D" w:rsidRPr="00484201">
              <w:rPr>
                <w:rStyle w:val="aff9"/>
                <w:rFonts w:eastAsia="黑体" w:hint="eastAsia"/>
                <w:noProof/>
                <w:lang w:eastAsia="zh-CN"/>
              </w:rPr>
              <w:t xml:space="preserve">MVP </w:t>
            </w:r>
            <w:r w:rsidR="0014727D" w:rsidRPr="00484201">
              <w:rPr>
                <w:rStyle w:val="aff9"/>
                <w:rFonts w:eastAsia="黑体" w:hint="eastAsia"/>
                <w:noProof/>
                <w:lang w:eastAsia="zh-CN"/>
              </w:rPr>
              <w:t>范围和需求优先级</w:t>
            </w:r>
            <w:r w:rsidR="0014727D">
              <w:rPr>
                <w:rFonts w:hint="eastAsia"/>
                <w:noProof/>
                <w:webHidden/>
              </w:rPr>
              <w:tab/>
            </w:r>
            <w:r w:rsidR="0014727D">
              <w:rPr>
                <w:rFonts w:hint="eastAsia"/>
                <w:noProof/>
                <w:webHidden/>
              </w:rPr>
              <w:fldChar w:fldCharType="begin"/>
            </w:r>
            <w:r w:rsidR="0014727D">
              <w:rPr>
                <w:rFonts w:hint="eastAsia"/>
                <w:noProof/>
                <w:webHidden/>
              </w:rPr>
              <w:instrText xml:space="preserve"> </w:instrText>
            </w:r>
            <w:r w:rsidR="0014727D">
              <w:rPr>
                <w:noProof/>
                <w:webHidden/>
              </w:rPr>
              <w:instrText>PAGEREF _Toc233942158 \h</w:instrText>
            </w:r>
            <w:r w:rsidR="0014727D">
              <w:rPr>
                <w:rFonts w:hint="eastAsia"/>
                <w:noProof/>
                <w:webHidden/>
              </w:rPr>
              <w:instrText xml:space="preserve"> </w:instrText>
            </w:r>
            <w:r w:rsidR="0014727D">
              <w:rPr>
                <w:rFonts w:hint="eastAsia"/>
                <w:noProof/>
                <w:webHidden/>
              </w:rPr>
            </w:r>
            <w:r w:rsidR="0014727D">
              <w:rPr>
                <w:rFonts w:hint="eastAsia"/>
                <w:noProof/>
                <w:webHidden/>
              </w:rPr>
              <w:fldChar w:fldCharType="separate"/>
            </w:r>
            <w:r w:rsidR="0014727D">
              <w:rPr>
                <w:noProof/>
                <w:webHidden/>
              </w:rPr>
              <w:t>9</w:t>
            </w:r>
            <w:r w:rsidR="0014727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C0524E" w14:textId="77777777" w:rsidR="0014727D" w:rsidRDefault="00000000">
          <w:pPr>
            <w:pStyle w:val="TOC2"/>
            <w:tabs>
              <w:tab w:val="right" w:leader="dot" w:pos="8494"/>
            </w:tabs>
            <w:ind w:left="480"/>
            <w:rPr>
              <w:noProof/>
            </w:rPr>
          </w:pPr>
          <w:hyperlink w:anchor="_Toc233942159" w:history="1">
            <w:r w:rsidR="0014727D" w:rsidRPr="00484201">
              <w:rPr>
                <w:rStyle w:val="aff9"/>
                <w:rFonts w:eastAsia="黑体" w:hint="eastAsia"/>
                <w:noProof/>
                <w:lang w:eastAsia="zh-CN"/>
              </w:rPr>
              <w:t xml:space="preserve">3.2 </w:t>
            </w:r>
            <w:r w:rsidR="0014727D" w:rsidRPr="00484201">
              <w:rPr>
                <w:rStyle w:val="aff9"/>
                <w:rFonts w:eastAsia="黑体" w:hint="eastAsia"/>
                <w:noProof/>
                <w:lang w:eastAsia="zh-CN"/>
              </w:rPr>
              <w:t>设计阶段：系统架构与模块划分</w:t>
            </w:r>
            <w:r w:rsidR="0014727D">
              <w:rPr>
                <w:rFonts w:hint="eastAsia"/>
                <w:noProof/>
                <w:webHidden/>
              </w:rPr>
              <w:tab/>
            </w:r>
            <w:r w:rsidR="0014727D">
              <w:rPr>
                <w:rFonts w:hint="eastAsia"/>
                <w:noProof/>
                <w:webHidden/>
              </w:rPr>
              <w:fldChar w:fldCharType="begin"/>
            </w:r>
            <w:r w:rsidR="0014727D">
              <w:rPr>
                <w:rFonts w:hint="eastAsia"/>
                <w:noProof/>
                <w:webHidden/>
              </w:rPr>
              <w:instrText xml:space="preserve"> </w:instrText>
            </w:r>
            <w:r w:rsidR="0014727D">
              <w:rPr>
                <w:noProof/>
                <w:webHidden/>
              </w:rPr>
              <w:instrText>PAGEREF _Toc233942159 \h</w:instrText>
            </w:r>
            <w:r w:rsidR="0014727D">
              <w:rPr>
                <w:rFonts w:hint="eastAsia"/>
                <w:noProof/>
                <w:webHidden/>
              </w:rPr>
              <w:instrText xml:space="preserve"> </w:instrText>
            </w:r>
            <w:r w:rsidR="0014727D">
              <w:rPr>
                <w:rFonts w:hint="eastAsia"/>
                <w:noProof/>
                <w:webHidden/>
              </w:rPr>
            </w:r>
            <w:r w:rsidR="0014727D">
              <w:rPr>
                <w:rFonts w:hint="eastAsia"/>
                <w:noProof/>
                <w:webHidden/>
              </w:rPr>
              <w:fldChar w:fldCharType="separate"/>
            </w:r>
            <w:r w:rsidR="0014727D">
              <w:rPr>
                <w:noProof/>
                <w:webHidden/>
              </w:rPr>
              <w:t>9</w:t>
            </w:r>
            <w:r w:rsidR="0014727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2263B0" w14:textId="77777777" w:rsidR="0014727D" w:rsidRDefault="00000000">
          <w:pPr>
            <w:pStyle w:val="TOC2"/>
            <w:tabs>
              <w:tab w:val="right" w:leader="dot" w:pos="8494"/>
            </w:tabs>
            <w:ind w:left="480"/>
            <w:rPr>
              <w:noProof/>
            </w:rPr>
          </w:pPr>
          <w:hyperlink w:anchor="_Toc233942160" w:history="1">
            <w:r w:rsidR="0014727D" w:rsidRPr="00484201">
              <w:rPr>
                <w:rStyle w:val="aff9"/>
                <w:rFonts w:eastAsia="黑体" w:hint="eastAsia"/>
                <w:noProof/>
              </w:rPr>
              <w:t xml:space="preserve">3.3 </w:t>
            </w:r>
            <w:r w:rsidR="0014727D" w:rsidRPr="00484201">
              <w:rPr>
                <w:rStyle w:val="aff9"/>
                <w:rFonts w:eastAsia="黑体" w:hint="eastAsia"/>
                <w:noProof/>
              </w:rPr>
              <w:t>数据建模和接口设计</w:t>
            </w:r>
            <w:r w:rsidR="0014727D">
              <w:rPr>
                <w:rFonts w:hint="eastAsia"/>
                <w:noProof/>
                <w:webHidden/>
              </w:rPr>
              <w:tab/>
            </w:r>
            <w:r w:rsidR="0014727D">
              <w:rPr>
                <w:rFonts w:hint="eastAsia"/>
                <w:noProof/>
                <w:webHidden/>
              </w:rPr>
              <w:fldChar w:fldCharType="begin"/>
            </w:r>
            <w:r w:rsidR="0014727D">
              <w:rPr>
                <w:rFonts w:hint="eastAsia"/>
                <w:noProof/>
                <w:webHidden/>
              </w:rPr>
              <w:instrText xml:space="preserve"> </w:instrText>
            </w:r>
            <w:r w:rsidR="0014727D">
              <w:rPr>
                <w:noProof/>
                <w:webHidden/>
              </w:rPr>
              <w:instrText>PAGEREF _Toc233942160 \h</w:instrText>
            </w:r>
            <w:r w:rsidR="0014727D">
              <w:rPr>
                <w:rFonts w:hint="eastAsia"/>
                <w:noProof/>
                <w:webHidden/>
              </w:rPr>
              <w:instrText xml:space="preserve"> </w:instrText>
            </w:r>
            <w:r w:rsidR="0014727D">
              <w:rPr>
                <w:rFonts w:hint="eastAsia"/>
                <w:noProof/>
                <w:webHidden/>
              </w:rPr>
            </w:r>
            <w:r w:rsidR="0014727D">
              <w:rPr>
                <w:rFonts w:hint="eastAsia"/>
                <w:noProof/>
                <w:webHidden/>
              </w:rPr>
              <w:fldChar w:fldCharType="separate"/>
            </w:r>
            <w:r w:rsidR="0014727D">
              <w:rPr>
                <w:noProof/>
                <w:webHidden/>
              </w:rPr>
              <w:t>10</w:t>
            </w:r>
            <w:r w:rsidR="0014727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571941" w14:textId="77777777" w:rsidR="0014727D" w:rsidRDefault="00000000">
          <w:pPr>
            <w:pStyle w:val="TOC2"/>
            <w:tabs>
              <w:tab w:val="right" w:leader="dot" w:pos="8494"/>
            </w:tabs>
            <w:ind w:left="480"/>
            <w:rPr>
              <w:noProof/>
            </w:rPr>
          </w:pPr>
          <w:hyperlink w:anchor="_Toc233942161" w:history="1">
            <w:r w:rsidR="0014727D" w:rsidRPr="00484201">
              <w:rPr>
                <w:rStyle w:val="aff9"/>
                <w:rFonts w:eastAsia="黑体" w:hint="eastAsia"/>
                <w:noProof/>
                <w:lang w:eastAsia="zh-CN"/>
              </w:rPr>
              <w:t xml:space="preserve">3.4 </w:t>
            </w:r>
            <w:r w:rsidR="0014727D" w:rsidRPr="00484201">
              <w:rPr>
                <w:rStyle w:val="aff9"/>
                <w:rFonts w:eastAsia="黑体" w:hint="eastAsia"/>
                <w:noProof/>
                <w:lang w:eastAsia="zh-CN"/>
              </w:rPr>
              <w:t>实现阶段：前后端协同</w:t>
            </w:r>
            <w:r w:rsidR="0014727D">
              <w:rPr>
                <w:rFonts w:hint="eastAsia"/>
                <w:noProof/>
                <w:webHidden/>
              </w:rPr>
              <w:tab/>
            </w:r>
            <w:r w:rsidR="0014727D">
              <w:rPr>
                <w:rFonts w:hint="eastAsia"/>
                <w:noProof/>
                <w:webHidden/>
              </w:rPr>
              <w:fldChar w:fldCharType="begin"/>
            </w:r>
            <w:r w:rsidR="0014727D">
              <w:rPr>
                <w:rFonts w:hint="eastAsia"/>
                <w:noProof/>
                <w:webHidden/>
              </w:rPr>
              <w:instrText xml:space="preserve"> </w:instrText>
            </w:r>
            <w:r w:rsidR="0014727D">
              <w:rPr>
                <w:noProof/>
                <w:webHidden/>
              </w:rPr>
              <w:instrText>PAGEREF _Toc233942161 \h</w:instrText>
            </w:r>
            <w:r w:rsidR="0014727D">
              <w:rPr>
                <w:rFonts w:hint="eastAsia"/>
                <w:noProof/>
                <w:webHidden/>
              </w:rPr>
              <w:instrText xml:space="preserve"> </w:instrText>
            </w:r>
            <w:r w:rsidR="0014727D">
              <w:rPr>
                <w:rFonts w:hint="eastAsia"/>
                <w:noProof/>
                <w:webHidden/>
              </w:rPr>
            </w:r>
            <w:r w:rsidR="0014727D">
              <w:rPr>
                <w:rFonts w:hint="eastAsia"/>
                <w:noProof/>
                <w:webHidden/>
              </w:rPr>
              <w:fldChar w:fldCharType="separate"/>
            </w:r>
            <w:r w:rsidR="0014727D">
              <w:rPr>
                <w:noProof/>
                <w:webHidden/>
              </w:rPr>
              <w:t>10</w:t>
            </w:r>
            <w:r w:rsidR="0014727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707C92" w14:textId="77777777" w:rsidR="0014727D" w:rsidRDefault="00000000">
          <w:pPr>
            <w:pStyle w:val="TOC2"/>
            <w:tabs>
              <w:tab w:val="right" w:leader="dot" w:pos="8494"/>
            </w:tabs>
            <w:ind w:left="480"/>
            <w:rPr>
              <w:noProof/>
            </w:rPr>
          </w:pPr>
          <w:hyperlink w:anchor="_Toc233942162" w:history="1">
            <w:r w:rsidR="0014727D" w:rsidRPr="00484201">
              <w:rPr>
                <w:rStyle w:val="aff9"/>
                <w:rFonts w:eastAsia="黑体" w:hint="eastAsia"/>
                <w:noProof/>
                <w:lang w:eastAsia="zh-CN"/>
              </w:rPr>
              <w:t xml:space="preserve">3.5 </w:t>
            </w:r>
            <w:r w:rsidR="0014727D" w:rsidRPr="00484201">
              <w:rPr>
                <w:rStyle w:val="aff9"/>
                <w:rFonts w:eastAsia="黑体" w:hint="eastAsia"/>
                <w:noProof/>
                <w:lang w:eastAsia="zh-CN"/>
              </w:rPr>
              <w:t>测试与质量保障</w:t>
            </w:r>
            <w:r w:rsidR="0014727D">
              <w:rPr>
                <w:rFonts w:hint="eastAsia"/>
                <w:noProof/>
                <w:webHidden/>
              </w:rPr>
              <w:tab/>
            </w:r>
            <w:r w:rsidR="0014727D">
              <w:rPr>
                <w:rFonts w:hint="eastAsia"/>
                <w:noProof/>
                <w:webHidden/>
              </w:rPr>
              <w:fldChar w:fldCharType="begin"/>
            </w:r>
            <w:r w:rsidR="0014727D">
              <w:rPr>
                <w:rFonts w:hint="eastAsia"/>
                <w:noProof/>
                <w:webHidden/>
              </w:rPr>
              <w:instrText xml:space="preserve"> </w:instrText>
            </w:r>
            <w:r w:rsidR="0014727D">
              <w:rPr>
                <w:noProof/>
                <w:webHidden/>
              </w:rPr>
              <w:instrText>PAGEREF _Toc233942162 \h</w:instrText>
            </w:r>
            <w:r w:rsidR="0014727D">
              <w:rPr>
                <w:rFonts w:hint="eastAsia"/>
                <w:noProof/>
                <w:webHidden/>
              </w:rPr>
              <w:instrText xml:space="preserve"> </w:instrText>
            </w:r>
            <w:r w:rsidR="0014727D">
              <w:rPr>
                <w:rFonts w:hint="eastAsia"/>
                <w:noProof/>
                <w:webHidden/>
              </w:rPr>
            </w:r>
            <w:r w:rsidR="0014727D">
              <w:rPr>
                <w:rFonts w:hint="eastAsia"/>
                <w:noProof/>
                <w:webHidden/>
              </w:rPr>
              <w:fldChar w:fldCharType="separate"/>
            </w:r>
            <w:r w:rsidR="0014727D">
              <w:rPr>
                <w:noProof/>
                <w:webHidden/>
              </w:rPr>
              <w:t>11</w:t>
            </w:r>
            <w:r w:rsidR="0014727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67E273" w14:textId="77777777" w:rsidR="0014727D" w:rsidRDefault="00000000">
          <w:pPr>
            <w:pStyle w:val="TOC1"/>
            <w:tabs>
              <w:tab w:val="right" w:leader="dot" w:pos="8494"/>
            </w:tabs>
            <w:rPr>
              <w:noProof/>
            </w:rPr>
          </w:pPr>
          <w:hyperlink w:anchor="_Toc233942163" w:history="1">
            <w:r w:rsidR="0014727D" w:rsidRPr="00484201">
              <w:rPr>
                <w:rStyle w:val="aff9"/>
                <w:rFonts w:eastAsia="黑体" w:hint="eastAsia"/>
                <w:noProof/>
                <w:lang w:eastAsia="zh-CN"/>
              </w:rPr>
              <w:t xml:space="preserve">4 </w:t>
            </w:r>
            <w:r w:rsidR="0014727D" w:rsidRPr="00484201">
              <w:rPr>
                <w:rStyle w:val="aff9"/>
                <w:rFonts w:eastAsia="黑体" w:hint="eastAsia"/>
                <w:noProof/>
                <w:lang w:eastAsia="zh-CN"/>
              </w:rPr>
              <w:t>系统实现与特色</w:t>
            </w:r>
            <w:r w:rsidR="0014727D">
              <w:rPr>
                <w:rFonts w:hint="eastAsia"/>
                <w:noProof/>
                <w:webHidden/>
              </w:rPr>
              <w:tab/>
            </w:r>
            <w:r w:rsidR="0014727D">
              <w:rPr>
                <w:rFonts w:hint="eastAsia"/>
                <w:noProof/>
                <w:webHidden/>
              </w:rPr>
              <w:fldChar w:fldCharType="begin"/>
            </w:r>
            <w:r w:rsidR="0014727D">
              <w:rPr>
                <w:rFonts w:hint="eastAsia"/>
                <w:noProof/>
                <w:webHidden/>
              </w:rPr>
              <w:instrText xml:space="preserve"> </w:instrText>
            </w:r>
            <w:r w:rsidR="0014727D">
              <w:rPr>
                <w:noProof/>
                <w:webHidden/>
              </w:rPr>
              <w:instrText>PAGEREF _Toc233942163 \h</w:instrText>
            </w:r>
            <w:r w:rsidR="0014727D">
              <w:rPr>
                <w:rFonts w:hint="eastAsia"/>
                <w:noProof/>
                <w:webHidden/>
              </w:rPr>
              <w:instrText xml:space="preserve"> </w:instrText>
            </w:r>
            <w:r w:rsidR="0014727D">
              <w:rPr>
                <w:rFonts w:hint="eastAsia"/>
                <w:noProof/>
                <w:webHidden/>
              </w:rPr>
            </w:r>
            <w:r w:rsidR="0014727D">
              <w:rPr>
                <w:rFonts w:hint="eastAsia"/>
                <w:noProof/>
                <w:webHidden/>
              </w:rPr>
              <w:fldChar w:fldCharType="separate"/>
            </w:r>
            <w:r w:rsidR="0014727D">
              <w:rPr>
                <w:noProof/>
                <w:webHidden/>
              </w:rPr>
              <w:t>12</w:t>
            </w:r>
            <w:r w:rsidR="0014727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6747E6" w14:textId="77777777" w:rsidR="0014727D" w:rsidRDefault="00000000">
          <w:pPr>
            <w:pStyle w:val="TOC2"/>
            <w:tabs>
              <w:tab w:val="right" w:leader="dot" w:pos="8494"/>
            </w:tabs>
            <w:ind w:left="480"/>
            <w:rPr>
              <w:noProof/>
            </w:rPr>
          </w:pPr>
          <w:hyperlink w:anchor="_Toc233942164" w:history="1">
            <w:r w:rsidR="0014727D" w:rsidRPr="00484201">
              <w:rPr>
                <w:rStyle w:val="aff9"/>
                <w:rFonts w:eastAsia="黑体" w:hint="eastAsia"/>
                <w:noProof/>
                <w:lang w:eastAsia="zh-CN"/>
              </w:rPr>
              <w:t xml:space="preserve">4.1 </w:t>
            </w:r>
            <w:r w:rsidR="0014727D" w:rsidRPr="00484201">
              <w:rPr>
                <w:rStyle w:val="aff9"/>
                <w:rFonts w:eastAsia="黑体" w:hint="eastAsia"/>
                <w:noProof/>
                <w:lang w:eastAsia="zh-CN"/>
              </w:rPr>
              <w:t>核心业务流程实现</w:t>
            </w:r>
            <w:r w:rsidR="0014727D">
              <w:rPr>
                <w:rFonts w:hint="eastAsia"/>
                <w:noProof/>
                <w:webHidden/>
              </w:rPr>
              <w:tab/>
            </w:r>
            <w:r w:rsidR="0014727D">
              <w:rPr>
                <w:rFonts w:hint="eastAsia"/>
                <w:noProof/>
                <w:webHidden/>
              </w:rPr>
              <w:fldChar w:fldCharType="begin"/>
            </w:r>
            <w:r w:rsidR="0014727D">
              <w:rPr>
                <w:rFonts w:hint="eastAsia"/>
                <w:noProof/>
                <w:webHidden/>
              </w:rPr>
              <w:instrText xml:space="preserve"> </w:instrText>
            </w:r>
            <w:r w:rsidR="0014727D">
              <w:rPr>
                <w:noProof/>
                <w:webHidden/>
              </w:rPr>
              <w:instrText>PAGEREF _Toc233942164 \h</w:instrText>
            </w:r>
            <w:r w:rsidR="0014727D">
              <w:rPr>
                <w:rFonts w:hint="eastAsia"/>
                <w:noProof/>
                <w:webHidden/>
              </w:rPr>
              <w:instrText xml:space="preserve"> </w:instrText>
            </w:r>
            <w:r w:rsidR="0014727D">
              <w:rPr>
                <w:rFonts w:hint="eastAsia"/>
                <w:noProof/>
                <w:webHidden/>
              </w:rPr>
            </w:r>
            <w:r w:rsidR="0014727D">
              <w:rPr>
                <w:rFonts w:hint="eastAsia"/>
                <w:noProof/>
                <w:webHidden/>
              </w:rPr>
              <w:fldChar w:fldCharType="separate"/>
            </w:r>
            <w:r w:rsidR="0014727D">
              <w:rPr>
                <w:noProof/>
                <w:webHidden/>
              </w:rPr>
              <w:t>12</w:t>
            </w:r>
            <w:r w:rsidR="0014727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3DE83F" w14:textId="77777777" w:rsidR="0014727D" w:rsidRDefault="00000000">
          <w:pPr>
            <w:pStyle w:val="TOC2"/>
            <w:tabs>
              <w:tab w:val="right" w:leader="dot" w:pos="8494"/>
            </w:tabs>
            <w:ind w:left="480"/>
            <w:rPr>
              <w:noProof/>
            </w:rPr>
          </w:pPr>
          <w:hyperlink w:anchor="_Toc233942165" w:history="1">
            <w:r w:rsidR="0014727D" w:rsidRPr="00484201">
              <w:rPr>
                <w:rStyle w:val="aff9"/>
                <w:rFonts w:eastAsia="黑体" w:hint="eastAsia"/>
                <w:noProof/>
                <w:lang w:eastAsia="zh-CN"/>
              </w:rPr>
              <w:t xml:space="preserve">4.2 </w:t>
            </w:r>
            <w:r w:rsidR="0014727D" w:rsidRPr="00484201">
              <w:rPr>
                <w:rStyle w:val="aff9"/>
                <w:rFonts w:eastAsia="黑体" w:hint="eastAsia"/>
                <w:noProof/>
                <w:lang w:eastAsia="zh-CN"/>
              </w:rPr>
              <w:t>功能模块实现</w:t>
            </w:r>
            <w:r w:rsidR="0014727D">
              <w:rPr>
                <w:rFonts w:hint="eastAsia"/>
                <w:noProof/>
                <w:webHidden/>
              </w:rPr>
              <w:tab/>
            </w:r>
            <w:r w:rsidR="0014727D">
              <w:rPr>
                <w:rFonts w:hint="eastAsia"/>
                <w:noProof/>
                <w:webHidden/>
              </w:rPr>
              <w:fldChar w:fldCharType="begin"/>
            </w:r>
            <w:r w:rsidR="0014727D">
              <w:rPr>
                <w:rFonts w:hint="eastAsia"/>
                <w:noProof/>
                <w:webHidden/>
              </w:rPr>
              <w:instrText xml:space="preserve"> </w:instrText>
            </w:r>
            <w:r w:rsidR="0014727D">
              <w:rPr>
                <w:noProof/>
                <w:webHidden/>
              </w:rPr>
              <w:instrText>PAGEREF _Toc233942165 \h</w:instrText>
            </w:r>
            <w:r w:rsidR="0014727D">
              <w:rPr>
                <w:rFonts w:hint="eastAsia"/>
                <w:noProof/>
                <w:webHidden/>
              </w:rPr>
              <w:instrText xml:space="preserve"> </w:instrText>
            </w:r>
            <w:r w:rsidR="0014727D">
              <w:rPr>
                <w:rFonts w:hint="eastAsia"/>
                <w:noProof/>
                <w:webHidden/>
              </w:rPr>
            </w:r>
            <w:r w:rsidR="0014727D">
              <w:rPr>
                <w:rFonts w:hint="eastAsia"/>
                <w:noProof/>
                <w:webHidden/>
              </w:rPr>
              <w:fldChar w:fldCharType="separate"/>
            </w:r>
            <w:r w:rsidR="0014727D">
              <w:rPr>
                <w:noProof/>
                <w:webHidden/>
              </w:rPr>
              <w:t>12</w:t>
            </w:r>
            <w:r w:rsidR="0014727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037A60" w14:textId="77777777" w:rsidR="0014727D" w:rsidRDefault="00000000">
          <w:pPr>
            <w:pStyle w:val="TOC2"/>
            <w:tabs>
              <w:tab w:val="right" w:leader="dot" w:pos="8494"/>
            </w:tabs>
            <w:ind w:left="480"/>
            <w:rPr>
              <w:noProof/>
            </w:rPr>
          </w:pPr>
          <w:hyperlink w:anchor="_Toc233942166" w:history="1">
            <w:r w:rsidR="0014727D" w:rsidRPr="00484201">
              <w:rPr>
                <w:rStyle w:val="aff9"/>
                <w:rFonts w:eastAsia="黑体" w:hint="eastAsia"/>
                <w:noProof/>
                <w:lang w:eastAsia="zh-CN"/>
              </w:rPr>
              <w:t xml:space="preserve">4.3 </w:t>
            </w:r>
            <w:r w:rsidR="0014727D" w:rsidRPr="00484201">
              <w:rPr>
                <w:rStyle w:val="aff9"/>
                <w:rFonts w:eastAsia="黑体" w:hint="eastAsia"/>
                <w:noProof/>
                <w:lang w:eastAsia="zh-CN"/>
              </w:rPr>
              <w:t>系统特色与创新亮点</w:t>
            </w:r>
            <w:r w:rsidR="0014727D">
              <w:rPr>
                <w:rFonts w:hint="eastAsia"/>
                <w:noProof/>
                <w:webHidden/>
              </w:rPr>
              <w:tab/>
            </w:r>
            <w:r w:rsidR="0014727D">
              <w:rPr>
                <w:rFonts w:hint="eastAsia"/>
                <w:noProof/>
                <w:webHidden/>
              </w:rPr>
              <w:fldChar w:fldCharType="begin"/>
            </w:r>
            <w:r w:rsidR="0014727D">
              <w:rPr>
                <w:rFonts w:hint="eastAsia"/>
                <w:noProof/>
                <w:webHidden/>
              </w:rPr>
              <w:instrText xml:space="preserve"> </w:instrText>
            </w:r>
            <w:r w:rsidR="0014727D">
              <w:rPr>
                <w:noProof/>
                <w:webHidden/>
              </w:rPr>
              <w:instrText>PAGEREF _Toc233942166 \h</w:instrText>
            </w:r>
            <w:r w:rsidR="0014727D">
              <w:rPr>
                <w:rFonts w:hint="eastAsia"/>
                <w:noProof/>
                <w:webHidden/>
              </w:rPr>
              <w:instrText xml:space="preserve"> </w:instrText>
            </w:r>
            <w:r w:rsidR="0014727D">
              <w:rPr>
                <w:rFonts w:hint="eastAsia"/>
                <w:noProof/>
                <w:webHidden/>
              </w:rPr>
            </w:r>
            <w:r w:rsidR="0014727D">
              <w:rPr>
                <w:rFonts w:hint="eastAsia"/>
                <w:noProof/>
                <w:webHidden/>
              </w:rPr>
              <w:fldChar w:fldCharType="separate"/>
            </w:r>
            <w:r w:rsidR="0014727D">
              <w:rPr>
                <w:noProof/>
                <w:webHidden/>
              </w:rPr>
              <w:t>12</w:t>
            </w:r>
            <w:r w:rsidR="0014727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7A8545" w14:textId="77777777" w:rsidR="0014727D" w:rsidRDefault="00000000">
          <w:pPr>
            <w:pStyle w:val="TOC2"/>
            <w:tabs>
              <w:tab w:val="right" w:leader="dot" w:pos="8494"/>
            </w:tabs>
            <w:ind w:left="480"/>
            <w:rPr>
              <w:noProof/>
            </w:rPr>
          </w:pPr>
          <w:hyperlink w:anchor="_Toc233942167" w:history="1">
            <w:r w:rsidR="0014727D" w:rsidRPr="00484201">
              <w:rPr>
                <w:rStyle w:val="aff9"/>
                <w:rFonts w:eastAsia="黑体" w:hint="eastAsia"/>
                <w:noProof/>
                <w:lang w:eastAsia="zh-CN"/>
              </w:rPr>
              <w:t xml:space="preserve">4.4 </w:t>
            </w:r>
            <w:r w:rsidR="0014727D" w:rsidRPr="00484201">
              <w:rPr>
                <w:rStyle w:val="aff9"/>
                <w:rFonts w:eastAsia="黑体" w:hint="eastAsia"/>
                <w:noProof/>
                <w:lang w:eastAsia="zh-CN"/>
              </w:rPr>
              <w:t>业务价值与需求满足程度</w:t>
            </w:r>
            <w:r w:rsidR="0014727D">
              <w:rPr>
                <w:rFonts w:hint="eastAsia"/>
                <w:noProof/>
                <w:webHidden/>
              </w:rPr>
              <w:tab/>
            </w:r>
            <w:r w:rsidR="0014727D">
              <w:rPr>
                <w:rFonts w:hint="eastAsia"/>
                <w:noProof/>
                <w:webHidden/>
              </w:rPr>
              <w:fldChar w:fldCharType="begin"/>
            </w:r>
            <w:r w:rsidR="0014727D">
              <w:rPr>
                <w:rFonts w:hint="eastAsia"/>
                <w:noProof/>
                <w:webHidden/>
              </w:rPr>
              <w:instrText xml:space="preserve"> </w:instrText>
            </w:r>
            <w:r w:rsidR="0014727D">
              <w:rPr>
                <w:noProof/>
                <w:webHidden/>
              </w:rPr>
              <w:instrText>PAGEREF _Toc233942167 \h</w:instrText>
            </w:r>
            <w:r w:rsidR="0014727D">
              <w:rPr>
                <w:rFonts w:hint="eastAsia"/>
                <w:noProof/>
                <w:webHidden/>
              </w:rPr>
              <w:instrText xml:space="preserve"> </w:instrText>
            </w:r>
            <w:r w:rsidR="0014727D">
              <w:rPr>
                <w:rFonts w:hint="eastAsia"/>
                <w:noProof/>
                <w:webHidden/>
              </w:rPr>
            </w:r>
            <w:r w:rsidR="0014727D">
              <w:rPr>
                <w:rFonts w:hint="eastAsia"/>
                <w:noProof/>
                <w:webHidden/>
              </w:rPr>
              <w:fldChar w:fldCharType="separate"/>
            </w:r>
            <w:r w:rsidR="0014727D">
              <w:rPr>
                <w:noProof/>
                <w:webHidden/>
              </w:rPr>
              <w:t>13</w:t>
            </w:r>
            <w:r w:rsidR="0014727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57A472" w14:textId="77777777" w:rsidR="0014727D" w:rsidRDefault="00000000">
          <w:pPr>
            <w:pStyle w:val="TOC1"/>
            <w:tabs>
              <w:tab w:val="right" w:leader="dot" w:pos="8494"/>
            </w:tabs>
            <w:rPr>
              <w:noProof/>
            </w:rPr>
          </w:pPr>
          <w:hyperlink w:anchor="_Toc233942168" w:history="1">
            <w:r w:rsidR="0014727D" w:rsidRPr="00484201">
              <w:rPr>
                <w:rStyle w:val="aff9"/>
                <w:rFonts w:eastAsia="黑体" w:hint="eastAsia"/>
                <w:noProof/>
                <w:lang w:eastAsia="zh-CN"/>
              </w:rPr>
              <w:t xml:space="preserve">5 </w:t>
            </w:r>
            <w:r w:rsidR="0014727D" w:rsidRPr="00484201">
              <w:rPr>
                <w:rStyle w:val="aff9"/>
                <w:rFonts w:eastAsia="黑体" w:hint="eastAsia"/>
                <w:noProof/>
                <w:lang w:eastAsia="zh-CN"/>
              </w:rPr>
              <w:t>与</w:t>
            </w:r>
            <w:r w:rsidR="0014727D" w:rsidRPr="00484201">
              <w:rPr>
                <w:rStyle w:val="aff9"/>
                <w:rFonts w:eastAsia="黑体" w:hint="eastAsia"/>
                <w:noProof/>
                <w:lang w:eastAsia="zh-CN"/>
              </w:rPr>
              <w:t xml:space="preserve"> AI </w:t>
            </w:r>
            <w:r w:rsidR="0014727D" w:rsidRPr="00484201">
              <w:rPr>
                <w:rStyle w:val="aff9"/>
                <w:rFonts w:eastAsia="黑体" w:hint="eastAsia"/>
                <w:noProof/>
                <w:lang w:eastAsia="zh-CN"/>
              </w:rPr>
              <w:t>合作完成的内容</w:t>
            </w:r>
            <w:r w:rsidR="0014727D">
              <w:rPr>
                <w:rFonts w:hint="eastAsia"/>
                <w:noProof/>
                <w:webHidden/>
              </w:rPr>
              <w:tab/>
            </w:r>
            <w:r w:rsidR="0014727D">
              <w:rPr>
                <w:rFonts w:hint="eastAsia"/>
                <w:noProof/>
                <w:webHidden/>
              </w:rPr>
              <w:fldChar w:fldCharType="begin"/>
            </w:r>
            <w:r w:rsidR="0014727D">
              <w:rPr>
                <w:rFonts w:hint="eastAsia"/>
                <w:noProof/>
                <w:webHidden/>
              </w:rPr>
              <w:instrText xml:space="preserve"> </w:instrText>
            </w:r>
            <w:r w:rsidR="0014727D">
              <w:rPr>
                <w:noProof/>
                <w:webHidden/>
              </w:rPr>
              <w:instrText>PAGEREF _Toc233942168 \h</w:instrText>
            </w:r>
            <w:r w:rsidR="0014727D">
              <w:rPr>
                <w:rFonts w:hint="eastAsia"/>
                <w:noProof/>
                <w:webHidden/>
              </w:rPr>
              <w:instrText xml:space="preserve"> </w:instrText>
            </w:r>
            <w:r w:rsidR="0014727D">
              <w:rPr>
                <w:rFonts w:hint="eastAsia"/>
                <w:noProof/>
                <w:webHidden/>
              </w:rPr>
            </w:r>
            <w:r w:rsidR="0014727D">
              <w:rPr>
                <w:rFonts w:hint="eastAsia"/>
                <w:noProof/>
                <w:webHidden/>
              </w:rPr>
              <w:fldChar w:fldCharType="separate"/>
            </w:r>
            <w:r w:rsidR="0014727D">
              <w:rPr>
                <w:noProof/>
                <w:webHidden/>
              </w:rPr>
              <w:t>14</w:t>
            </w:r>
            <w:r w:rsidR="0014727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4C9755" w14:textId="77777777" w:rsidR="0014727D" w:rsidRDefault="00000000">
          <w:pPr>
            <w:pStyle w:val="TOC2"/>
            <w:tabs>
              <w:tab w:val="right" w:leader="dot" w:pos="8494"/>
            </w:tabs>
            <w:ind w:left="480"/>
            <w:rPr>
              <w:noProof/>
            </w:rPr>
          </w:pPr>
          <w:hyperlink w:anchor="_Toc233942169" w:history="1">
            <w:r w:rsidR="0014727D" w:rsidRPr="00484201">
              <w:rPr>
                <w:rStyle w:val="aff9"/>
                <w:rFonts w:eastAsia="黑体" w:hint="eastAsia"/>
                <w:noProof/>
                <w:lang w:eastAsia="zh-CN"/>
              </w:rPr>
              <w:t xml:space="preserve">5.1 AI </w:t>
            </w:r>
            <w:r w:rsidR="0014727D" w:rsidRPr="00484201">
              <w:rPr>
                <w:rStyle w:val="aff9"/>
                <w:rFonts w:eastAsia="黑体" w:hint="eastAsia"/>
                <w:noProof/>
                <w:lang w:eastAsia="zh-CN"/>
              </w:rPr>
              <w:t>在项目中的角色定位</w:t>
            </w:r>
            <w:r w:rsidR="0014727D">
              <w:rPr>
                <w:rFonts w:hint="eastAsia"/>
                <w:noProof/>
                <w:webHidden/>
              </w:rPr>
              <w:tab/>
            </w:r>
            <w:r w:rsidR="0014727D">
              <w:rPr>
                <w:rFonts w:hint="eastAsia"/>
                <w:noProof/>
                <w:webHidden/>
              </w:rPr>
              <w:fldChar w:fldCharType="begin"/>
            </w:r>
            <w:r w:rsidR="0014727D">
              <w:rPr>
                <w:rFonts w:hint="eastAsia"/>
                <w:noProof/>
                <w:webHidden/>
              </w:rPr>
              <w:instrText xml:space="preserve"> </w:instrText>
            </w:r>
            <w:r w:rsidR="0014727D">
              <w:rPr>
                <w:noProof/>
                <w:webHidden/>
              </w:rPr>
              <w:instrText>PAGEREF _Toc233942169 \h</w:instrText>
            </w:r>
            <w:r w:rsidR="0014727D">
              <w:rPr>
                <w:rFonts w:hint="eastAsia"/>
                <w:noProof/>
                <w:webHidden/>
              </w:rPr>
              <w:instrText xml:space="preserve"> </w:instrText>
            </w:r>
            <w:r w:rsidR="0014727D">
              <w:rPr>
                <w:rFonts w:hint="eastAsia"/>
                <w:noProof/>
                <w:webHidden/>
              </w:rPr>
            </w:r>
            <w:r w:rsidR="0014727D">
              <w:rPr>
                <w:rFonts w:hint="eastAsia"/>
                <w:noProof/>
                <w:webHidden/>
              </w:rPr>
              <w:fldChar w:fldCharType="separate"/>
            </w:r>
            <w:r w:rsidR="0014727D">
              <w:rPr>
                <w:noProof/>
                <w:webHidden/>
              </w:rPr>
              <w:t>14</w:t>
            </w:r>
            <w:r w:rsidR="0014727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5683B3" w14:textId="77777777" w:rsidR="0014727D" w:rsidRDefault="00000000">
          <w:pPr>
            <w:pStyle w:val="TOC2"/>
            <w:tabs>
              <w:tab w:val="right" w:leader="dot" w:pos="8494"/>
            </w:tabs>
            <w:ind w:left="480"/>
            <w:rPr>
              <w:noProof/>
            </w:rPr>
          </w:pPr>
          <w:hyperlink w:anchor="_Toc233942170" w:history="1">
            <w:r w:rsidR="0014727D" w:rsidRPr="00484201">
              <w:rPr>
                <w:rStyle w:val="aff9"/>
                <w:rFonts w:eastAsia="黑体" w:hint="eastAsia"/>
                <w:noProof/>
                <w:lang w:eastAsia="zh-CN"/>
              </w:rPr>
              <w:t xml:space="preserve">5.2 AI </w:t>
            </w:r>
            <w:r w:rsidR="0014727D" w:rsidRPr="00484201">
              <w:rPr>
                <w:rStyle w:val="aff9"/>
                <w:rFonts w:eastAsia="黑体" w:hint="eastAsia"/>
                <w:noProof/>
                <w:lang w:eastAsia="zh-CN"/>
              </w:rPr>
              <w:t>协作内容</w:t>
            </w:r>
            <w:r w:rsidR="0014727D">
              <w:rPr>
                <w:rFonts w:hint="eastAsia"/>
                <w:noProof/>
                <w:webHidden/>
              </w:rPr>
              <w:tab/>
            </w:r>
            <w:r w:rsidR="0014727D">
              <w:rPr>
                <w:rFonts w:hint="eastAsia"/>
                <w:noProof/>
                <w:webHidden/>
              </w:rPr>
              <w:fldChar w:fldCharType="begin"/>
            </w:r>
            <w:r w:rsidR="0014727D">
              <w:rPr>
                <w:rFonts w:hint="eastAsia"/>
                <w:noProof/>
                <w:webHidden/>
              </w:rPr>
              <w:instrText xml:space="preserve"> </w:instrText>
            </w:r>
            <w:r w:rsidR="0014727D">
              <w:rPr>
                <w:noProof/>
                <w:webHidden/>
              </w:rPr>
              <w:instrText>PAGEREF _Toc233942170 \h</w:instrText>
            </w:r>
            <w:r w:rsidR="0014727D">
              <w:rPr>
                <w:rFonts w:hint="eastAsia"/>
                <w:noProof/>
                <w:webHidden/>
              </w:rPr>
              <w:instrText xml:space="preserve"> </w:instrText>
            </w:r>
            <w:r w:rsidR="0014727D">
              <w:rPr>
                <w:rFonts w:hint="eastAsia"/>
                <w:noProof/>
                <w:webHidden/>
              </w:rPr>
            </w:r>
            <w:r w:rsidR="0014727D">
              <w:rPr>
                <w:rFonts w:hint="eastAsia"/>
                <w:noProof/>
                <w:webHidden/>
              </w:rPr>
              <w:fldChar w:fldCharType="separate"/>
            </w:r>
            <w:r w:rsidR="0014727D">
              <w:rPr>
                <w:noProof/>
                <w:webHidden/>
              </w:rPr>
              <w:t>14</w:t>
            </w:r>
            <w:r w:rsidR="0014727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907527A" w14:textId="77777777" w:rsidR="0014727D" w:rsidRDefault="00000000">
          <w:pPr>
            <w:pStyle w:val="TOC2"/>
            <w:tabs>
              <w:tab w:val="right" w:leader="dot" w:pos="8494"/>
            </w:tabs>
            <w:ind w:left="480"/>
            <w:rPr>
              <w:noProof/>
            </w:rPr>
          </w:pPr>
          <w:hyperlink w:anchor="_Toc233942171" w:history="1">
            <w:r w:rsidR="0014727D" w:rsidRPr="00484201">
              <w:rPr>
                <w:rStyle w:val="aff9"/>
                <w:rFonts w:eastAsia="黑体" w:hint="eastAsia"/>
                <w:noProof/>
                <w:lang w:eastAsia="zh-CN"/>
              </w:rPr>
              <w:t xml:space="preserve">5.3 AI </w:t>
            </w:r>
            <w:r w:rsidR="0014727D" w:rsidRPr="00484201">
              <w:rPr>
                <w:rStyle w:val="aff9"/>
                <w:rFonts w:eastAsia="黑体" w:hint="eastAsia"/>
                <w:noProof/>
                <w:lang w:eastAsia="zh-CN"/>
              </w:rPr>
              <w:t>协作边界与质量控制</w:t>
            </w:r>
            <w:r w:rsidR="0014727D">
              <w:rPr>
                <w:rFonts w:hint="eastAsia"/>
                <w:noProof/>
                <w:webHidden/>
              </w:rPr>
              <w:tab/>
            </w:r>
            <w:r w:rsidR="0014727D">
              <w:rPr>
                <w:rFonts w:hint="eastAsia"/>
                <w:noProof/>
                <w:webHidden/>
              </w:rPr>
              <w:fldChar w:fldCharType="begin"/>
            </w:r>
            <w:r w:rsidR="0014727D">
              <w:rPr>
                <w:rFonts w:hint="eastAsia"/>
                <w:noProof/>
                <w:webHidden/>
              </w:rPr>
              <w:instrText xml:space="preserve"> </w:instrText>
            </w:r>
            <w:r w:rsidR="0014727D">
              <w:rPr>
                <w:noProof/>
                <w:webHidden/>
              </w:rPr>
              <w:instrText>PAGEREF _Toc233942171 \h</w:instrText>
            </w:r>
            <w:r w:rsidR="0014727D">
              <w:rPr>
                <w:rFonts w:hint="eastAsia"/>
                <w:noProof/>
                <w:webHidden/>
              </w:rPr>
              <w:instrText xml:space="preserve"> </w:instrText>
            </w:r>
            <w:r w:rsidR="0014727D">
              <w:rPr>
                <w:rFonts w:hint="eastAsia"/>
                <w:noProof/>
                <w:webHidden/>
              </w:rPr>
            </w:r>
            <w:r w:rsidR="0014727D">
              <w:rPr>
                <w:rFonts w:hint="eastAsia"/>
                <w:noProof/>
                <w:webHidden/>
              </w:rPr>
              <w:fldChar w:fldCharType="separate"/>
            </w:r>
            <w:r w:rsidR="0014727D">
              <w:rPr>
                <w:noProof/>
                <w:webHidden/>
              </w:rPr>
              <w:t>14</w:t>
            </w:r>
            <w:r w:rsidR="0014727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F3F419" w14:textId="77777777" w:rsidR="0014727D" w:rsidRDefault="00000000">
          <w:pPr>
            <w:pStyle w:val="TOC1"/>
            <w:tabs>
              <w:tab w:val="right" w:leader="dot" w:pos="8494"/>
            </w:tabs>
            <w:rPr>
              <w:noProof/>
            </w:rPr>
          </w:pPr>
          <w:hyperlink w:anchor="_Toc233942172" w:history="1">
            <w:r w:rsidR="0014727D" w:rsidRPr="00484201">
              <w:rPr>
                <w:rStyle w:val="aff9"/>
                <w:rFonts w:eastAsia="黑体" w:hint="eastAsia"/>
                <w:noProof/>
              </w:rPr>
              <w:t xml:space="preserve">6 </w:t>
            </w:r>
            <w:r w:rsidR="0014727D" w:rsidRPr="00484201">
              <w:rPr>
                <w:rStyle w:val="aff9"/>
                <w:rFonts w:eastAsia="黑体" w:hint="eastAsia"/>
                <w:noProof/>
              </w:rPr>
              <w:t>实践中面临的挑战及解决方案</w:t>
            </w:r>
            <w:r w:rsidR="0014727D">
              <w:rPr>
                <w:rFonts w:hint="eastAsia"/>
                <w:noProof/>
                <w:webHidden/>
              </w:rPr>
              <w:tab/>
            </w:r>
            <w:r w:rsidR="0014727D">
              <w:rPr>
                <w:rFonts w:hint="eastAsia"/>
                <w:noProof/>
                <w:webHidden/>
              </w:rPr>
              <w:fldChar w:fldCharType="begin"/>
            </w:r>
            <w:r w:rsidR="0014727D">
              <w:rPr>
                <w:rFonts w:hint="eastAsia"/>
                <w:noProof/>
                <w:webHidden/>
              </w:rPr>
              <w:instrText xml:space="preserve"> </w:instrText>
            </w:r>
            <w:r w:rsidR="0014727D">
              <w:rPr>
                <w:noProof/>
                <w:webHidden/>
              </w:rPr>
              <w:instrText>PAGEREF _Toc233942172 \h</w:instrText>
            </w:r>
            <w:r w:rsidR="0014727D">
              <w:rPr>
                <w:rFonts w:hint="eastAsia"/>
                <w:noProof/>
                <w:webHidden/>
              </w:rPr>
              <w:instrText xml:space="preserve"> </w:instrText>
            </w:r>
            <w:r w:rsidR="0014727D">
              <w:rPr>
                <w:rFonts w:hint="eastAsia"/>
                <w:noProof/>
                <w:webHidden/>
              </w:rPr>
            </w:r>
            <w:r w:rsidR="0014727D">
              <w:rPr>
                <w:rFonts w:hint="eastAsia"/>
                <w:noProof/>
                <w:webHidden/>
              </w:rPr>
              <w:fldChar w:fldCharType="separate"/>
            </w:r>
            <w:r w:rsidR="0014727D">
              <w:rPr>
                <w:noProof/>
                <w:webHidden/>
              </w:rPr>
              <w:t>15</w:t>
            </w:r>
            <w:r w:rsidR="0014727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E864DB" w14:textId="77777777" w:rsidR="0014727D" w:rsidRDefault="00000000">
          <w:pPr>
            <w:pStyle w:val="TOC2"/>
            <w:tabs>
              <w:tab w:val="right" w:leader="dot" w:pos="8494"/>
            </w:tabs>
            <w:ind w:left="480"/>
            <w:rPr>
              <w:noProof/>
            </w:rPr>
          </w:pPr>
          <w:hyperlink w:anchor="_Toc233942173" w:history="1">
            <w:r w:rsidR="0014727D" w:rsidRPr="00484201">
              <w:rPr>
                <w:rStyle w:val="aff9"/>
                <w:rFonts w:eastAsia="黑体" w:hint="eastAsia"/>
                <w:noProof/>
                <w:lang w:eastAsia="zh-CN"/>
              </w:rPr>
              <w:t xml:space="preserve">6.1 </w:t>
            </w:r>
            <w:r w:rsidR="0014727D" w:rsidRPr="00484201">
              <w:rPr>
                <w:rStyle w:val="aff9"/>
                <w:rFonts w:eastAsia="黑体" w:hint="eastAsia"/>
                <w:noProof/>
                <w:lang w:eastAsia="zh-CN"/>
              </w:rPr>
              <w:t>范围收敛问题</w:t>
            </w:r>
            <w:r w:rsidR="0014727D">
              <w:rPr>
                <w:rFonts w:hint="eastAsia"/>
                <w:noProof/>
                <w:webHidden/>
              </w:rPr>
              <w:tab/>
            </w:r>
            <w:r w:rsidR="0014727D">
              <w:rPr>
                <w:rFonts w:hint="eastAsia"/>
                <w:noProof/>
                <w:webHidden/>
              </w:rPr>
              <w:fldChar w:fldCharType="begin"/>
            </w:r>
            <w:r w:rsidR="0014727D">
              <w:rPr>
                <w:rFonts w:hint="eastAsia"/>
                <w:noProof/>
                <w:webHidden/>
              </w:rPr>
              <w:instrText xml:space="preserve"> </w:instrText>
            </w:r>
            <w:r w:rsidR="0014727D">
              <w:rPr>
                <w:noProof/>
                <w:webHidden/>
              </w:rPr>
              <w:instrText>PAGEREF _Toc233942173 \h</w:instrText>
            </w:r>
            <w:r w:rsidR="0014727D">
              <w:rPr>
                <w:rFonts w:hint="eastAsia"/>
                <w:noProof/>
                <w:webHidden/>
              </w:rPr>
              <w:instrText xml:space="preserve"> </w:instrText>
            </w:r>
            <w:r w:rsidR="0014727D">
              <w:rPr>
                <w:rFonts w:hint="eastAsia"/>
                <w:noProof/>
                <w:webHidden/>
              </w:rPr>
            </w:r>
            <w:r w:rsidR="0014727D">
              <w:rPr>
                <w:rFonts w:hint="eastAsia"/>
                <w:noProof/>
                <w:webHidden/>
              </w:rPr>
              <w:fldChar w:fldCharType="separate"/>
            </w:r>
            <w:r w:rsidR="0014727D">
              <w:rPr>
                <w:noProof/>
                <w:webHidden/>
              </w:rPr>
              <w:t>15</w:t>
            </w:r>
            <w:r w:rsidR="0014727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721679" w14:textId="77777777" w:rsidR="0014727D" w:rsidRDefault="00000000">
          <w:pPr>
            <w:pStyle w:val="TOC2"/>
            <w:tabs>
              <w:tab w:val="right" w:leader="dot" w:pos="8494"/>
            </w:tabs>
            <w:ind w:left="480"/>
            <w:rPr>
              <w:noProof/>
            </w:rPr>
          </w:pPr>
          <w:hyperlink w:anchor="_Toc233942174" w:history="1">
            <w:r w:rsidR="0014727D" w:rsidRPr="00484201">
              <w:rPr>
                <w:rStyle w:val="aff9"/>
                <w:rFonts w:eastAsia="黑体" w:hint="eastAsia"/>
                <w:noProof/>
                <w:lang w:eastAsia="zh-CN"/>
              </w:rPr>
              <w:t xml:space="preserve">6.2 </w:t>
            </w:r>
            <w:r w:rsidR="0014727D" w:rsidRPr="00484201">
              <w:rPr>
                <w:rStyle w:val="aff9"/>
                <w:rFonts w:eastAsia="黑体" w:hint="eastAsia"/>
                <w:noProof/>
                <w:lang w:eastAsia="zh-CN"/>
              </w:rPr>
              <w:t>技术联调问题</w:t>
            </w:r>
            <w:r w:rsidR="0014727D">
              <w:rPr>
                <w:rFonts w:hint="eastAsia"/>
                <w:noProof/>
                <w:webHidden/>
              </w:rPr>
              <w:tab/>
            </w:r>
            <w:r w:rsidR="0014727D">
              <w:rPr>
                <w:rFonts w:hint="eastAsia"/>
                <w:noProof/>
                <w:webHidden/>
              </w:rPr>
              <w:fldChar w:fldCharType="begin"/>
            </w:r>
            <w:r w:rsidR="0014727D">
              <w:rPr>
                <w:rFonts w:hint="eastAsia"/>
                <w:noProof/>
                <w:webHidden/>
              </w:rPr>
              <w:instrText xml:space="preserve"> </w:instrText>
            </w:r>
            <w:r w:rsidR="0014727D">
              <w:rPr>
                <w:noProof/>
                <w:webHidden/>
              </w:rPr>
              <w:instrText>PAGEREF _Toc233942174 \h</w:instrText>
            </w:r>
            <w:r w:rsidR="0014727D">
              <w:rPr>
                <w:rFonts w:hint="eastAsia"/>
                <w:noProof/>
                <w:webHidden/>
              </w:rPr>
              <w:instrText xml:space="preserve"> </w:instrText>
            </w:r>
            <w:r w:rsidR="0014727D">
              <w:rPr>
                <w:rFonts w:hint="eastAsia"/>
                <w:noProof/>
                <w:webHidden/>
              </w:rPr>
            </w:r>
            <w:r w:rsidR="0014727D">
              <w:rPr>
                <w:rFonts w:hint="eastAsia"/>
                <w:noProof/>
                <w:webHidden/>
              </w:rPr>
              <w:fldChar w:fldCharType="separate"/>
            </w:r>
            <w:r w:rsidR="0014727D">
              <w:rPr>
                <w:noProof/>
                <w:webHidden/>
              </w:rPr>
              <w:t>16</w:t>
            </w:r>
            <w:r w:rsidR="0014727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D515F8" w14:textId="77777777" w:rsidR="0014727D" w:rsidRDefault="00000000">
          <w:pPr>
            <w:pStyle w:val="TOC2"/>
            <w:tabs>
              <w:tab w:val="right" w:leader="dot" w:pos="8494"/>
            </w:tabs>
            <w:ind w:left="480"/>
            <w:rPr>
              <w:noProof/>
            </w:rPr>
          </w:pPr>
          <w:hyperlink w:anchor="_Toc233942175" w:history="1">
            <w:r w:rsidR="0014727D" w:rsidRPr="00484201">
              <w:rPr>
                <w:rStyle w:val="aff9"/>
                <w:rFonts w:eastAsia="黑体" w:hint="eastAsia"/>
                <w:noProof/>
                <w:lang w:eastAsia="zh-CN"/>
              </w:rPr>
              <w:t xml:space="preserve">6.3 </w:t>
            </w:r>
            <w:r w:rsidR="0014727D" w:rsidRPr="00484201">
              <w:rPr>
                <w:rStyle w:val="aff9"/>
                <w:rFonts w:eastAsia="黑体" w:hint="eastAsia"/>
                <w:noProof/>
                <w:lang w:eastAsia="zh-CN"/>
              </w:rPr>
              <w:t>质量保障问题</w:t>
            </w:r>
            <w:r w:rsidR="0014727D">
              <w:rPr>
                <w:rFonts w:hint="eastAsia"/>
                <w:noProof/>
                <w:webHidden/>
              </w:rPr>
              <w:tab/>
            </w:r>
            <w:r w:rsidR="0014727D">
              <w:rPr>
                <w:rFonts w:hint="eastAsia"/>
                <w:noProof/>
                <w:webHidden/>
              </w:rPr>
              <w:fldChar w:fldCharType="begin"/>
            </w:r>
            <w:r w:rsidR="0014727D">
              <w:rPr>
                <w:rFonts w:hint="eastAsia"/>
                <w:noProof/>
                <w:webHidden/>
              </w:rPr>
              <w:instrText xml:space="preserve"> </w:instrText>
            </w:r>
            <w:r w:rsidR="0014727D">
              <w:rPr>
                <w:noProof/>
                <w:webHidden/>
              </w:rPr>
              <w:instrText>PAGEREF _Toc233942175 \h</w:instrText>
            </w:r>
            <w:r w:rsidR="0014727D">
              <w:rPr>
                <w:rFonts w:hint="eastAsia"/>
                <w:noProof/>
                <w:webHidden/>
              </w:rPr>
              <w:instrText xml:space="preserve"> </w:instrText>
            </w:r>
            <w:r w:rsidR="0014727D">
              <w:rPr>
                <w:rFonts w:hint="eastAsia"/>
                <w:noProof/>
                <w:webHidden/>
              </w:rPr>
            </w:r>
            <w:r w:rsidR="0014727D">
              <w:rPr>
                <w:rFonts w:hint="eastAsia"/>
                <w:noProof/>
                <w:webHidden/>
              </w:rPr>
              <w:fldChar w:fldCharType="separate"/>
            </w:r>
            <w:r w:rsidR="0014727D">
              <w:rPr>
                <w:noProof/>
                <w:webHidden/>
              </w:rPr>
              <w:t>16</w:t>
            </w:r>
            <w:r w:rsidR="0014727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B8A83B" w14:textId="77777777" w:rsidR="0014727D" w:rsidRDefault="00000000">
          <w:pPr>
            <w:pStyle w:val="TOC1"/>
            <w:tabs>
              <w:tab w:val="right" w:leader="dot" w:pos="8494"/>
            </w:tabs>
            <w:rPr>
              <w:noProof/>
            </w:rPr>
          </w:pPr>
          <w:hyperlink w:anchor="_Toc233942176" w:history="1">
            <w:r w:rsidR="0014727D" w:rsidRPr="00484201">
              <w:rPr>
                <w:rStyle w:val="aff9"/>
                <w:rFonts w:eastAsia="黑体" w:hint="eastAsia"/>
                <w:noProof/>
                <w:lang w:eastAsia="zh-CN"/>
              </w:rPr>
              <w:t xml:space="preserve">7 </w:t>
            </w:r>
            <w:r w:rsidR="0014727D" w:rsidRPr="00484201">
              <w:rPr>
                <w:rStyle w:val="aff9"/>
                <w:rFonts w:eastAsia="黑体" w:hint="eastAsia"/>
                <w:noProof/>
                <w:lang w:eastAsia="zh-CN"/>
              </w:rPr>
              <w:t>团队工作模式、协作沟通与个人贡献</w:t>
            </w:r>
            <w:r w:rsidR="0014727D">
              <w:rPr>
                <w:rFonts w:hint="eastAsia"/>
                <w:noProof/>
                <w:webHidden/>
              </w:rPr>
              <w:tab/>
            </w:r>
            <w:r w:rsidR="0014727D">
              <w:rPr>
                <w:rFonts w:hint="eastAsia"/>
                <w:noProof/>
                <w:webHidden/>
              </w:rPr>
              <w:fldChar w:fldCharType="begin"/>
            </w:r>
            <w:r w:rsidR="0014727D">
              <w:rPr>
                <w:rFonts w:hint="eastAsia"/>
                <w:noProof/>
                <w:webHidden/>
              </w:rPr>
              <w:instrText xml:space="preserve"> </w:instrText>
            </w:r>
            <w:r w:rsidR="0014727D">
              <w:rPr>
                <w:noProof/>
                <w:webHidden/>
              </w:rPr>
              <w:instrText>PAGEREF _Toc233942176 \h</w:instrText>
            </w:r>
            <w:r w:rsidR="0014727D">
              <w:rPr>
                <w:rFonts w:hint="eastAsia"/>
                <w:noProof/>
                <w:webHidden/>
              </w:rPr>
              <w:instrText xml:space="preserve"> </w:instrText>
            </w:r>
            <w:r w:rsidR="0014727D">
              <w:rPr>
                <w:rFonts w:hint="eastAsia"/>
                <w:noProof/>
                <w:webHidden/>
              </w:rPr>
            </w:r>
            <w:r w:rsidR="0014727D">
              <w:rPr>
                <w:rFonts w:hint="eastAsia"/>
                <w:noProof/>
                <w:webHidden/>
              </w:rPr>
              <w:fldChar w:fldCharType="separate"/>
            </w:r>
            <w:r w:rsidR="0014727D">
              <w:rPr>
                <w:noProof/>
                <w:webHidden/>
              </w:rPr>
              <w:t>17</w:t>
            </w:r>
            <w:r w:rsidR="0014727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1AB0CD" w14:textId="77777777" w:rsidR="0014727D" w:rsidRDefault="00000000">
          <w:pPr>
            <w:pStyle w:val="TOC2"/>
            <w:tabs>
              <w:tab w:val="right" w:leader="dot" w:pos="8494"/>
            </w:tabs>
            <w:ind w:left="480"/>
            <w:rPr>
              <w:noProof/>
            </w:rPr>
          </w:pPr>
          <w:hyperlink w:anchor="_Toc233942177" w:history="1">
            <w:r w:rsidR="0014727D" w:rsidRPr="00484201">
              <w:rPr>
                <w:rStyle w:val="aff9"/>
                <w:rFonts w:eastAsia="黑体" w:hint="eastAsia"/>
                <w:noProof/>
                <w:lang w:eastAsia="zh-CN"/>
              </w:rPr>
              <w:t xml:space="preserve">7.1 </w:t>
            </w:r>
            <w:r w:rsidR="0014727D" w:rsidRPr="00484201">
              <w:rPr>
                <w:rStyle w:val="aff9"/>
                <w:rFonts w:eastAsia="黑体" w:hint="eastAsia"/>
                <w:noProof/>
                <w:lang w:eastAsia="zh-CN"/>
              </w:rPr>
              <w:t>团队工作模式</w:t>
            </w:r>
            <w:r w:rsidR="0014727D">
              <w:rPr>
                <w:rFonts w:hint="eastAsia"/>
                <w:noProof/>
                <w:webHidden/>
              </w:rPr>
              <w:tab/>
            </w:r>
            <w:r w:rsidR="0014727D">
              <w:rPr>
                <w:rFonts w:hint="eastAsia"/>
                <w:noProof/>
                <w:webHidden/>
              </w:rPr>
              <w:fldChar w:fldCharType="begin"/>
            </w:r>
            <w:r w:rsidR="0014727D">
              <w:rPr>
                <w:rFonts w:hint="eastAsia"/>
                <w:noProof/>
                <w:webHidden/>
              </w:rPr>
              <w:instrText xml:space="preserve"> </w:instrText>
            </w:r>
            <w:r w:rsidR="0014727D">
              <w:rPr>
                <w:noProof/>
                <w:webHidden/>
              </w:rPr>
              <w:instrText>PAGEREF _Toc233942177 \h</w:instrText>
            </w:r>
            <w:r w:rsidR="0014727D">
              <w:rPr>
                <w:rFonts w:hint="eastAsia"/>
                <w:noProof/>
                <w:webHidden/>
              </w:rPr>
              <w:instrText xml:space="preserve"> </w:instrText>
            </w:r>
            <w:r w:rsidR="0014727D">
              <w:rPr>
                <w:rFonts w:hint="eastAsia"/>
                <w:noProof/>
                <w:webHidden/>
              </w:rPr>
            </w:r>
            <w:r w:rsidR="0014727D">
              <w:rPr>
                <w:rFonts w:hint="eastAsia"/>
                <w:noProof/>
                <w:webHidden/>
              </w:rPr>
              <w:fldChar w:fldCharType="separate"/>
            </w:r>
            <w:r w:rsidR="0014727D">
              <w:rPr>
                <w:noProof/>
                <w:webHidden/>
              </w:rPr>
              <w:t>17</w:t>
            </w:r>
            <w:r w:rsidR="0014727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FDB2B7" w14:textId="77777777" w:rsidR="0014727D" w:rsidRDefault="00000000">
          <w:pPr>
            <w:pStyle w:val="TOC2"/>
            <w:tabs>
              <w:tab w:val="right" w:leader="dot" w:pos="8494"/>
            </w:tabs>
            <w:ind w:left="480"/>
            <w:rPr>
              <w:noProof/>
            </w:rPr>
          </w:pPr>
          <w:hyperlink w:anchor="_Toc233942178" w:history="1">
            <w:r w:rsidR="0014727D" w:rsidRPr="00484201">
              <w:rPr>
                <w:rStyle w:val="aff9"/>
                <w:rFonts w:eastAsia="黑体" w:hint="eastAsia"/>
                <w:noProof/>
                <w:lang w:eastAsia="zh-CN"/>
              </w:rPr>
              <w:t xml:space="preserve">7.2 </w:t>
            </w:r>
            <w:r w:rsidR="0014727D" w:rsidRPr="00484201">
              <w:rPr>
                <w:rStyle w:val="aff9"/>
                <w:rFonts w:eastAsia="黑体" w:hint="eastAsia"/>
                <w:noProof/>
                <w:lang w:eastAsia="zh-CN"/>
              </w:rPr>
              <w:t>团队成员贡献</w:t>
            </w:r>
            <w:r w:rsidR="0014727D">
              <w:rPr>
                <w:rFonts w:hint="eastAsia"/>
                <w:noProof/>
                <w:webHidden/>
              </w:rPr>
              <w:tab/>
            </w:r>
            <w:r w:rsidR="0014727D">
              <w:rPr>
                <w:rFonts w:hint="eastAsia"/>
                <w:noProof/>
                <w:webHidden/>
              </w:rPr>
              <w:fldChar w:fldCharType="begin"/>
            </w:r>
            <w:r w:rsidR="0014727D">
              <w:rPr>
                <w:rFonts w:hint="eastAsia"/>
                <w:noProof/>
                <w:webHidden/>
              </w:rPr>
              <w:instrText xml:space="preserve"> </w:instrText>
            </w:r>
            <w:r w:rsidR="0014727D">
              <w:rPr>
                <w:noProof/>
                <w:webHidden/>
              </w:rPr>
              <w:instrText>PAGEREF _Toc233942178 \h</w:instrText>
            </w:r>
            <w:r w:rsidR="0014727D">
              <w:rPr>
                <w:rFonts w:hint="eastAsia"/>
                <w:noProof/>
                <w:webHidden/>
              </w:rPr>
              <w:instrText xml:space="preserve"> </w:instrText>
            </w:r>
            <w:r w:rsidR="0014727D">
              <w:rPr>
                <w:rFonts w:hint="eastAsia"/>
                <w:noProof/>
                <w:webHidden/>
              </w:rPr>
            </w:r>
            <w:r w:rsidR="0014727D">
              <w:rPr>
                <w:rFonts w:hint="eastAsia"/>
                <w:noProof/>
                <w:webHidden/>
              </w:rPr>
              <w:fldChar w:fldCharType="separate"/>
            </w:r>
            <w:r w:rsidR="0014727D">
              <w:rPr>
                <w:noProof/>
                <w:webHidden/>
              </w:rPr>
              <w:t>17</w:t>
            </w:r>
            <w:r w:rsidR="0014727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BDF543" w14:textId="77777777" w:rsidR="0014727D" w:rsidRDefault="00000000">
          <w:pPr>
            <w:pStyle w:val="TOC2"/>
            <w:tabs>
              <w:tab w:val="right" w:leader="dot" w:pos="8494"/>
            </w:tabs>
            <w:ind w:left="480"/>
            <w:rPr>
              <w:noProof/>
            </w:rPr>
          </w:pPr>
          <w:hyperlink w:anchor="_Toc233942179" w:history="1">
            <w:r w:rsidR="0014727D" w:rsidRPr="00484201">
              <w:rPr>
                <w:rStyle w:val="aff9"/>
                <w:rFonts w:eastAsia="黑体" w:hint="eastAsia"/>
                <w:noProof/>
                <w:lang w:eastAsia="zh-CN"/>
              </w:rPr>
              <w:t xml:space="preserve">7.3 </w:t>
            </w:r>
            <w:r w:rsidR="0014727D" w:rsidRPr="00484201">
              <w:rPr>
                <w:rStyle w:val="aff9"/>
                <w:rFonts w:eastAsia="黑体" w:hint="eastAsia"/>
                <w:noProof/>
                <w:lang w:eastAsia="zh-CN"/>
              </w:rPr>
              <w:t>协作效果评价</w:t>
            </w:r>
            <w:r w:rsidR="0014727D">
              <w:rPr>
                <w:rFonts w:hint="eastAsia"/>
                <w:noProof/>
                <w:webHidden/>
              </w:rPr>
              <w:tab/>
            </w:r>
            <w:r w:rsidR="0014727D">
              <w:rPr>
                <w:rFonts w:hint="eastAsia"/>
                <w:noProof/>
                <w:webHidden/>
              </w:rPr>
              <w:fldChar w:fldCharType="begin"/>
            </w:r>
            <w:r w:rsidR="0014727D">
              <w:rPr>
                <w:rFonts w:hint="eastAsia"/>
                <w:noProof/>
                <w:webHidden/>
              </w:rPr>
              <w:instrText xml:space="preserve"> </w:instrText>
            </w:r>
            <w:r w:rsidR="0014727D">
              <w:rPr>
                <w:noProof/>
                <w:webHidden/>
              </w:rPr>
              <w:instrText>PAGEREF _Toc233942179 \h</w:instrText>
            </w:r>
            <w:r w:rsidR="0014727D">
              <w:rPr>
                <w:rFonts w:hint="eastAsia"/>
                <w:noProof/>
                <w:webHidden/>
              </w:rPr>
              <w:instrText xml:space="preserve"> </w:instrText>
            </w:r>
            <w:r w:rsidR="0014727D">
              <w:rPr>
                <w:rFonts w:hint="eastAsia"/>
                <w:noProof/>
                <w:webHidden/>
              </w:rPr>
            </w:r>
            <w:r w:rsidR="0014727D">
              <w:rPr>
                <w:rFonts w:hint="eastAsia"/>
                <w:noProof/>
                <w:webHidden/>
              </w:rPr>
              <w:fldChar w:fldCharType="separate"/>
            </w:r>
            <w:r w:rsidR="0014727D">
              <w:rPr>
                <w:noProof/>
                <w:webHidden/>
              </w:rPr>
              <w:t>17</w:t>
            </w:r>
            <w:r w:rsidR="0014727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7702ED" w14:textId="77777777" w:rsidR="0014727D" w:rsidRDefault="00000000">
          <w:pPr>
            <w:pStyle w:val="TOC1"/>
            <w:tabs>
              <w:tab w:val="right" w:leader="dot" w:pos="8494"/>
            </w:tabs>
            <w:rPr>
              <w:noProof/>
            </w:rPr>
          </w:pPr>
          <w:hyperlink w:anchor="_Toc233942180" w:history="1">
            <w:r w:rsidR="0014727D" w:rsidRPr="00484201">
              <w:rPr>
                <w:rStyle w:val="aff9"/>
                <w:rFonts w:eastAsia="黑体" w:hint="eastAsia"/>
                <w:noProof/>
                <w:lang w:eastAsia="zh-CN"/>
              </w:rPr>
              <w:t xml:space="preserve">8 </w:t>
            </w:r>
            <w:r w:rsidR="0014727D" w:rsidRPr="00484201">
              <w:rPr>
                <w:rStyle w:val="aff9"/>
                <w:rFonts w:eastAsia="黑体" w:hint="eastAsia"/>
                <w:noProof/>
                <w:lang w:eastAsia="zh-CN"/>
              </w:rPr>
              <w:t>开发总结与持续改进</w:t>
            </w:r>
            <w:r w:rsidR="0014727D">
              <w:rPr>
                <w:rFonts w:hint="eastAsia"/>
                <w:noProof/>
                <w:webHidden/>
              </w:rPr>
              <w:tab/>
            </w:r>
            <w:r w:rsidR="0014727D">
              <w:rPr>
                <w:rFonts w:hint="eastAsia"/>
                <w:noProof/>
                <w:webHidden/>
              </w:rPr>
              <w:fldChar w:fldCharType="begin"/>
            </w:r>
            <w:r w:rsidR="0014727D">
              <w:rPr>
                <w:rFonts w:hint="eastAsia"/>
                <w:noProof/>
                <w:webHidden/>
              </w:rPr>
              <w:instrText xml:space="preserve"> </w:instrText>
            </w:r>
            <w:r w:rsidR="0014727D">
              <w:rPr>
                <w:noProof/>
                <w:webHidden/>
              </w:rPr>
              <w:instrText>PAGEREF _Toc233942180 \h</w:instrText>
            </w:r>
            <w:r w:rsidR="0014727D">
              <w:rPr>
                <w:rFonts w:hint="eastAsia"/>
                <w:noProof/>
                <w:webHidden/>
              </w:rPr>
              <w:instrText xml:space="preserve"> </w:instrText>
            </w:r>
            <w:r w:rsidR="0014727D">
              <w:rPr>
                <w:rFonts w:hint="eastAsia"/>
                <w:noProof/>
                <w:webHidden/>
              </w:rPr>
            </w:r>
            <w:r w:rsidR="0014727D">
              <w:rPr>
                <w:rFonts w:hint="eastAsia"/>
                <w:noProof/>
                <w:webHidden/>
              </w:rPr>
              <w:fldChar w:fldCharType="separate"/>
            </w:r>
            <w:r w:rsidR="0014727D">
              <w:rPr>
                <w:noProof/>
                <w:webHidden/>
              </w:rPr>
              <w:t>19</w:t>
            </w:r>
            <w:r w:rsidR="0014727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B8140B" w14:textId="77777777" w:rsidR="0014727D" w:rsidRDefault="00000000">
          <w:pPr>
            <w:pStyle w:val="TOC2"/>
            <w:tabs>
              <w:tab w:val="right" w:leader="dot" w:pos="8494"/>
            </w:tabs>
            <w:ind w:left="480"/>
            <w:rPr>
              <w:noProof/>
            </w:rPr>
          </w:pPr>
          <w:hyperlink w:anchor="_Toc233942181" w:history="1">
            <w:r w:rsidR="0014727D" w:rsidRPr="00484201">
              <w:rPr>
                <w:rStyle w:val="aff9"/>
                <w:rFonts w:eastAsia="黑体" w:hint="eastAsia"/>
                <w:noProof/>
                <w:lang w:eastAsia="zh-CN"/>
              </w:rPr>
              <w:t xml:space="preserve">8.1 </w:t>
            </w:r>
            <w:r w:rsidR="0014727D" w:rsidRPr="00484201">
              <w:rPr>
                <w:rStyle w:val="aff9"/>
                <w:rFonts w:eastAsia="黑体" w:hint="eastAsia"/>
                <w:noProof/>
                <w:lang w:eastAsia="zh-CN"/>
              </w:rPr>
              <w:t>实践成果总结</w:t>
            </w:r>
            <w:r w:rsidR="0014727D">
              <w:rPr>
                <w:rFonts w:hint="eastAsia"/>
                <w:noProof/>
                <w:webHidden/>
              </w:rPr>
              <w:tab/>
            </w:r>
            <w:r w:rsidR="0014727D">
              <w:rPr>
                <w:rFonts w:hint="eastAsia"/>
                <w:noProof/>
                <w:webHidden/>
              </w:rPr>
              <w:fldChar w:fldCharType="begin"/>
            </w:r>
            <w:r w:rsidR="0014727D">
              <w:rPr>
                <w:rFonts w:hint="eastAsia"/>
                <w:noProof/>
                <w:webHidden/>
              </w:rPr>
              <w:instrText xml:space="preserve"> </w:instrText>
            </w:r>
            <w:r w:rsidR="0014727D">
              <w:rPr>
                <w:noProof/>
                <w:webHidden/>
              </w:rPr>
              <w:instrText>PAGEREF _Toc233942181 \h</w:instrText>
            </w:r>
            <w:r w:rsidR="0014727D">
              <w:rPr>
                <w:rFonts w:hint="eastAsia"/>
                <w:noProof/>
                <w:webHidden/>
              </w:rPr>
              <w:instrText xml:space="preserve"> </w:instrText>
            </w:r>
            <w:r w:rsidR="0014727D">
              <w:rPr>
                <w:rFonts w:hint="eastAsia"/>
                <w:noProof/>
                <w:webHidden/>
              </w:rPr>
            </w:r>
            <w:r w:rsidR="0014727D">
              <w:rPr>
                <w:rFonts w:hint="eastAsia"/>
                <w:noProof/>
                <w:webHidden/>
              </w:rPr>
              <w:fldChar w:fldCharType="separate"/>
            </w:r>
            <w:r w:rsidR="0014727D">
              <w:rPr>
                <w:noProof/>
                <w:webHidden/>
              </w:rPr>
              <w:t>19</w:t>
            </w:r>
            <w:r w:rsidR="0014727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E5AA95" w14:textId="77777777" w:rsidR="0014727D" w:rsidRDefault="00000000">
          <w:pPr>
            <w:pStyle w:val="TOC2"/>
            <w:tabs>
              <w:tab w:val="right" w:leader="dot" w:pos="8494"/>
            </w:tabs>
            <w:ind w:left="480"/>
            <w:rPr>
              <w:noProof/>
            </w:rPr>
          </w:pPr>
          <w:hyperlink w:anchor="_Toc233942182" w:history="1">
            <w:r w:rsidR="0014727D" w:rsidRPr="00484201">
              <w:rPr>
                <w:rStyle w:val="aff9"/>
                <w:rFonts w:eastAsia="黑体" w:hint="eastAsia"/>
                <w:noProof/>
                <w:lang w:eastAsia="zh-CN"/>
              </w:rPr>
              <w:t xml:space="preserve">8.2 </w:t>
            </w:r>
            <w:r w:rsidR="0014727D" w:rsidRPr="00484201">
              <w:rPr>
                <w:rStyle w:val="aff9"/>
                <w:rFonts w:eastAsia="黑体" w:hint="eastAsia"/>
                <w:noProof/>
                <w:lang w:eastAsia="zh-CN"/>
              </w:rPr>
              <w:t>实践中存在的问题</w:t>
            </w:r>
            <w:r w:rsidR="0014727D">
              <w:rPr>
                <w:rFonts w:hint="eastAsia"/>
                <w:noProof/>
                <w:webHidden/>
              </w:rPr>
              <w:tab/>
            </w:r>
            <w:r w:rsidR="0014727D">
              <w:rPr>
                <w:rFonts w:hint="eastAsia"/>
                <w:noProof/>
                <w:webHidden/>
              </w:rPr>
              <w:fldChar w:fldCharType="begin"/>
            </w:r>
            <w:r w:rsidR="0014727D">
              <w:rPr>
                <w:rFonts w:hint="eastAsia"/>
                <w:noProof/>
                <w:webHidden/>
              </w:rPr>
              <w:instrText xml:space="preserve"> </w:instrText>
            </w:r>
            <w:r w:rsidR="0014727D">
              <w:rPr>
                <w:noProof/>
                <w:webHidden/>
              </w:rPr>
              <w:instrText>PAGEREF _Toc233942182 \h</w:instrText>
            </w:r>
            <w:r w:rsidR="0014727D">
              <w:rPr>
                <w:rFonts w:hint="eastAsia"/>
                <w:noProof/>
                <w:webHidden/>
              </w:rPr>
              <w:instrText xml:space="preserve"> </w:instrText>
            </w:r>
            <w:r w:rsidR="0014727D">
              <w:rPr>
                <w:rFonts w:hint="eastAsia"/>
                <w:noProof/>
                <w:webHidden/>
              </w:rPr>
            </w:r>
            <w:r w:rsidR="0014727D">
              <w:rPr>
                <w:rFonts w:hint="eastAsia"/>
                <w:noProof/>
                <w:webHidden/>
              </w:rPr>
              <w:fldChar w:fldCharType="separate"/>
            </w:r>
            <w:r w:rsidR="0014727D">
              <w:rPr>
                <w:noProof/>
                <w:webHidden/>
              </w:rPr>
              <w:t>19</w:t>
            </w:r>
            <w:r w:rsidR="0014727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CE05FF" w14:textId="77777777" w:rsidR="0014727D" w:rsidRDefault="00000000">
          <w:pPr>
            <w:pStyle w:val="TOC2"/>
            <w:tabs>
              <w:tab w:val="right" w:leader="dot" w:pos="8494"/>
            </w:tabs>
            <w:ind w:left="480"/>
            <w:rPr>
              <w:noProof/>
            </w:rPr>
          </w:pPr>
          <w:hyperlink w:anchor="_Toc233942183" w:history="1">
            <w:r w:rsidR="0014727D" w:rsidRPr="00484201">
              <w:rPr>
                <w:rStyle w:val="aff9"/>
                <w:rFonts w:eastAsia="黑体" w:hint="eastAsia"/>
                <w:noProof/>
                <w:lang w:eastAsia="zh-CN"/>
              </w:rPr>
              <w:t xml:space="preserve">8.3 </w:t>
            </w:r>
            <w:r w:rsidR="0014727D" w:rsidRPr="00484201">
              <w:rPr>
                <w:rStyle w:val="aff9"/>
                <w:rFonts w:eastAsia="黑体" w:hint="eastAsia"/>
                <w:noProof/>
                <w:lang w:eastAsia="zh-CN"/>
              </w:rPr>
              <w:t>持续改进方向</w:t>
            </w:r>
            <w:r w:rsidR="0014727D">
              <w:rPr>
                <w:rFonts w:hint="eastAsia"/>
                <w:noProof/>
                <w:webHidden/>
              </w:rPr>
              <w:tab/>
            </w:r>
            <w:r w:rsidR="0014727D">
              <w:rPr>
                <w:rFonts w:hint="eastAsia"/>
                <w:noProof/>
                <w:webHidden/>
              </w:rPr>
              <w:fldChar w:fldCharType="begin"/>
            </w:r>
            <w:r w:rsidR="0014727D">
              <w:rPr>
                <w:rFonts w:hint="eastAsia"/>
                <w:noProof/>
                <w:webHidden/>
              </w:rPr>
              <w:instrText xml:space="preserve"> </w:instrText>
            </w:r>
            <w:r w:rsidR="0014727D">
              <w:rPr>
                <w:noProof/>
                <w:webHidden/>
              </w:rPr>
              <w:instrText>PAGEREF _Toc233942183 \h</w:instrText>
            </w:r>
            <w:r w:rsidR="0014727D">
              <w:rPr>
                <w:rFonts w:hint="eastAsia"/>
                <w:noProof/>
                <w:webHidden/>
              </w:rPr>
              <w:instrText xml:space="preserve"> </w:instrText>
            </w:r>
            <w:r w:rsidR="0014727D">
              <w:rPr>
                <w:rFonts w:hint="eastAsia"/>
                <w:noProof/>
                <w:webHidden/>
              </w:rPr>
            </w:r>
            <w:r w:rsidR="0014727D">
              <w:rPr>
                <w:rFonts w:hint="eastAsia"/>
                <w:noProof/>
                <w:webHidden/>
              </w:rPr>
              <w:fldChar w:fldCharType="separate"/>
            </w:r>
            <w:r w:rsidR="0014727D">
              <w:rPr>
                <w:noProof/>
                <w:webHidden/>
              </w:rPr>
              <w:t>19</w:t>
            </w:r>
            <w:r w:rsidR="0014727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C8E8D1" w14:textId="77777777" w:rsidR="0014727D" w:rsidRDefault="00000000">
          <w:pPr>
            <w:pStyle w:val="TOC2"/>
            <w:tabs>
              <w:tab w:val="right" w:leader="dot" w:pos="8494"/>
            </w:tabs>
            <w:ind w:left="480"/>
            <w:rPr>
              <w:noProof/>
            </w:rPr>
          </w:pPr>
          <w:hyperlink w:anchor="_Toc233942184" w:history="1">
            <w:r w:rsidR="0014727D" w:rsidRPr="00484201">
              <w:rPr>
                <w:rStyle w:val="aff9"/>
                <w:rFonts w:eastAsia="黑体" w:hint="eastAsia"/>
                <w:noProof/>
                <w:lang w:eastAsia="zh-CN"/>
              </w:rPr>
              <w:t xml:space="preserve">8.4 </w:t>
            </w:r>
            <w:r w:rsidR="0014727D" w:rsidRPr="00484201">
              <w:rPr>
                <w:rStyle w:val="aff9"/>
                <w:rFonts w:eastAsia="黑体" w:hint="eastAsia"/>
                <w:noProof/>
                <w:lang w:eastAsia="zh-CN"/>
              </w:rPr>
              <w:t>结论</w:t>
            </w:r>
            <w:r w:rsidR="0014727D">
              <w:rPr>
                <w:rFonts w:hint="eastAsia"/>
                <w:noProof/>
                <w:webHidden/>
              </w:rPr>
              <w:tab/>
            </w:r>
            <w:r w:rsidR="0014727D">
              <w:rPr>
                <w:rFonts w:hint="eastAsia"/>
                <w:noProof/>
                <w:webHidden/>
              </w:rPr>
              <w:fldChar w:fldCharType="begin"/>
            </w:r>
            <w:r w:rsidR="0014727D">
              <w:rPr>
                <w:rFonts w:hint="eastAsia"/>
                <w:noProof/>
                <w:webHidden/>
              </w:rPr>
              <w:instrText xml:space="preserve"> </w:instrText>
            </w:r>
            <w:r w:rsidR="0014727D">
              <w:rPr>
                <w:noProof/>
                <w:webHidden/>
              </w:rPr>
              <w:instrText>PAGEREF _Toc233942184 \h</w:instrText>
            </w:r>
            <w:r w:rsidR="0014727D">
              <w:rPr>
                <w:rFonts w:hint="eastAsia"/>
                <w:noProof/>
                <w:webHidden/>
              </w:rPr>
              <w:instrText xml:space="preserve"> </w:instrText>
            </w:r>
            <w:r w:rsidR="0014727D">
              <w:rPr>
                <w:rFonts w:hint="eastAsia"/>
                <w:noProof/>
                <w:webHidden/>
              </w:rPr>
            </w:r>
            <w:r w:rsidR="0014727D">
              <w:rPr>
                <w:rFonts w:hint="eastAsia"/>
                <w:noProof/>
                <w:webHidden/>
              </w:rPr>
              <w:fldChar w:fldCharType="separate"/>
            </w:r>
            <w:r w:rsidR="0014727D">
              <w:rPr>
                <w:noProof/>
                <w:webHidden/>
              </w:rPr>
              <w:t>20</w:t>
            </w:r>
            <w:r w:rsidR="0014727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988A64" w14:textId="77777777" w:rsidR="0014727D" w:rsidRDefault="00000000">
          <w:pPr>
            <w:pStyle w:val="TOC1"/>
            <w:tabs>
              <w:tab w:val="right" w:leader="dot" w:pos="8494"/>
            </w:tabs>
            <w:rPr>
              <w:noProof/>
            </w:rPr>
          </w:pPr>
          <w:hyperlink w:anchor="_Toc233942185" w:history="1">
            <w:r w:rsidR="0014727D" w:rsidRPr="00484201">
              <w:rPr>
                <w:rStyle w:val="aff9"/>
                <w:rFonts w:eastAsia="黑体" w:hint="eastAsia"/>
                <w:noProof/>
              </w:rPr>
              <w:t>参考文献</w:t>
            </w:r>
            <w:r w:rsidR="0014727D">
              <w:rPr>
                <w:rFonts w:hint="eastAsia"/>
                <w:noProof/>
                <w:webHidden/>
              </w:rPr>
              <w:tab/>
            </w:r>
            <w:r w:rsidR="0014727D">
              <w:rPr>
                <w:rFonts w:hint="eastAsia"/>
                <w:noProof/>
                <w:webHidden/>
              </w:rPr>
              <w:fldChar w:fldCharType="begin"/>
            </w:r>
            <w:r w:rsidR="0014727D">
              <w:rPr>
                <w:rFonts w:hint="eastAsia"/>
                <w:noProof/>
                <w:webHidden/>
              </w:rPr>
              <w:instrText xml:space="preserve"> </w:instrText>
            </w:r>
            <w:r w:rsidR="0014727D">
              <w:rPr>
                <w:noProof/>
                <w:webHidden/>
              </w:rPr>
              <w:instrText>PAGEREF _Toc233942185 \h</w:instrText>
            </w:r>
            <w:r w:rsidR="0014727D">
              <w:rPr>
                <w:rFonts w:hint="eastAsia"/>
                <w:noProof/>
                <w:webHidden/>
              </w:rPr>
              <w:instrText xml:space="preserve"> </w:instrText>
            </w:r>
            <w:r w:rsidR="0014727D">
              <w:rPr>
                <w:rFonts w:hint="eastAsia"/>
                <w:noProof/>
                <w:webHidden/>
              </w:rPr>
            </w:r>
            <w:r w:rsidR="0014727D">
              <w:rPr>
                <w:rFonts w:hint="eastAsia"/>
                <w:noProof/>
                <w:webHidden/>
              </w:rPr>
              <w:fldChar w:fldCharType="separate"/>
            </w:r>
            <w:r w:rsidR="0014727D">
              <w:rPr>
                <w:noProof/>
                <w:webHidden/>
              </w:rPr>
              <w:t>21</w:t>
            </w:r>
            <w:r w:rsidR="0014727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0210E6" w14:textId="77777777" w:rsidR="0014727D" w:rsidRDefault="00000000">
          <w:pPr>
            <w:pStyle w:val="TOC1"/>
            <w:tabs>
              <w:tab w:val="right" w:leader="dot" w:pos="8494"/>
            </w:tabs>
            <w:rPr>
              <w:noProof/>
            </w:rPr>
          </w:pPr>
          <w:hyperlink w:anchor="_Toc233942186" w:history="1">
            <w:r w:rsidR="0014727D" w:rsidRPr="00484201">
              <w:rPr>
                <w:rStyle w:val="aff9"/>
                <w:rFonts w:eastAsia="黑体" w:hint="eastAsia"/>
                <w:noProof/>
              </w:rPr>
              <w:t>附录</w:t>
            </w:r>
            <w:r w:rsidR="0014727D" w:rsidRPr="00484201">
              <w:rPr>
                <w:rStyle w:val="aff9"/>
                <w:rFonts w:eastAsia="黑体" w:hint="eastAsia"/>
                <w:noProof/>
              </w:rPr>
              <w:t xml:space="preserve">A </w:t>
            </w:r>
            <w:r w:rsidR="0014727D" w:rsidRPr="00484201">
              <w:rPr>
                <w:rStyle w:val="aff9"/>
                <w:rFonts w:eastAsia="黑体" w:hint="eastAsia"/>
                <w:noProof/>
              </w:rPr>
              <w:t>核心接口与测试结果摘要</w:t>
            </w:r>
            <w:r w:rsidR="0014727D">
              <w:rPr>
                <w:rFonts w:hint="eastAsia"/>
                <w:noProof/>
                <w:webHidden/>
              </w:rPr>
              <w:tab/>
            </w:r>
            <w:r w:rsidR="0014727D">
              <w:rPr>
                <w:rFonts w:hint="eastAsia"/>
                <w:noProof/>
                <w:webHidden/>
              </w:rPr>
              <w:fldChar w:fldCharType="begin"/>
            </w:r>
            <w:r w:rsidR="0014727D">
              <w:rPr>
                <w:rFonts w:hint="eastAsia"/>
                <w:noProof/>
                <w:webHidden/>
              </w:rPr>
              <w:instrText xml:space="preserve"> </w:instrText>
            </w:r>
            <w:r w:rsidR="0014727D">
              <w:rPr>
                <w:noProof/>
                <w:webHidden/>
              </w:rPr>
              <w:instrText>PAGEREF _Toc233942186 \h</w:instrText>
            </w:r>
            <w:r w:rsidR="0014727D">
              <w:rPr>
                <w:rFonts w:hint="eastAsia"/>
                <w:noProof/>
                <w:webHidden/>
              </w:rPr>
              <w:instrText xml:space="preserve"> </w:instrText>
            </w:r>
            <w:r w:rsidR="0014727D">
              <w:rPr>
                <w:rFonts w:hint="eastAsia"/>
                <w:noProof/>
                <w:webHidden/>
              </w:rPr>
            </w:r>
            <w:r w:rsidR="0014727D">
              <w:rPr>
                <w:rFonts w:hint="eastAsia"/>
                <w:noProof/>
                <w:webHidden/>
              </w:rPr>
              <w:fldChar w:fldCharType="separate"/>
            </w:r>
            <w:r w:rsidR="0014727D">
              <w:rPr>
                <w:noProof/>
                <w:webHidden/>
              </w:rPr>
              <w:t>22</w:t>
            </w:r>
            <w:r w:rsidR="0014727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4EF09E" w14:textId="77777777" w:rsidR="0014727D" w:rsidRDefault="00000000">
          <w:pPr>
            <w:pStyle w:val="TOC2"/>
            <w:tabs>
              <w:tab w:val="right" w:leader="dot" w:pos="8494"/>
            </w:tabs>
            <w:ind w:left="480"/>
            <w:rPr>
              <w:noProof/>
            </w:rPr>
          </w:pPr>
          <w:hyperlink w:anchor="_Toc233942187" w:history="1">
            <w:r w:rsidR="0014727D" w:rsidRPr="00484201">
              <w:rPr>
                <w:rStyle w:val="aff9"/>
                <w:rFonts w:eastAsia="黑体" w:hint="eastAsia"/>
                <w:noProof/>
              </w:rPr>
              <w:t>附</w:t>
            </w:r>
            <w:r w:rsidR="0014727D" w:rsidRPr="00484201">
              <w:rPr>
                <w:rStyle w:val="aff9"/>
                <w:rFonts w:eastAsia="黑体" w:hint="eastAsia"/>
                <w:noProof/>
              </w:rPr>
              <w:t xml:space="preserve">A1 </w:t>
            </w:r>
            <w:r w:rsidR="0014727D" w:rsidRPr="00484201">
              <w:rPr>
                <w:rStyle w:val="aff9"/>
                <w:rFonts w:eastAsia="黑体" w:hint="eastAsia"/>
                <w:noProof/>
              </w:rPr>
              <w:t>核心接口清单</w:t>
            </w:r>
            <w:r w:rsidR="0014727D">
              <w:rPr>
                <w:rFonts w:hint="eastAsia"/>
                <w:noProof/>
                <w:webHidden/>
              </w:rPr>
              <w:tab/>
            </w:r>
            <w:r w:rsidR="0014727D">
              <w:rPr>
                <w:rFonts w:hint="eastAsia"/>
                <w:noProof/>
                <w:webHidden/>
              </w:rPr>
              <w:fldChar w:fldCharType="begin"/>
            </w:r>
            <w:r w:rsidR="0014727D">
              <w:rPr>
                <w:rFonts w:hint="eastAsia"/>
                <w:noProof/>
                <w:webHidden/>
              </w:rPr>
              <w:instrText xml:space="preserve"> </w:instrText>
            </w:r>
            <w:r w:rsidR="0014727D">
              <w:rPr>
                <w:noProof/>
                <w:webHidden/>
              </w:rPr>
              <w:instrText>PAGEREF _Toc233942187 \h</w:instrText>
            </w:r>
            <w:r w:rsidR="0014727D">
              <w:rPr>
                <w:rFonts w:hint="eastAsia"/>
                <w:noProof/>
                <w:webHidden/>
              </w:rPr>
              <w:instrText xml:space="preserve"> </w:instrText>
            </w:r>
            <w:r w:rsidR="0014727D">
              <w:rPr>
                <w:rFonts w:hint="eastAsia"/>
                <w:noProof/>
                <w:webHidden/>
              </w:rPr>
            </w:r>
            <w:r w:rsidR="0014727D">
              <w:rPr>
                <w:rFonts w:hint="eastAsia"/>
                <w:noProof/>
                <w:webHidden/>
              </w:rPr>
              <w:fldChar w:fldCharType="separate"/>
            </w:r>
            <w:r w:rsidR="0014727D">
              <w:rPr>
                <w:noProof/>
                <w:webHidden/>
              </w:rPr>
              <w:t>22</w:t>
            </w:r>
            <w:r w:rsidR="0014727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71A58E" w14:textId="77777777" w:rsidR="0014727D" w:rsidRDefault="00000000">
          <w:pPr>
            <w:pStyle w:val="TOC2"/>
            <w:tabs>
              <w:tab w:val="right" w:leader="dot" w:pos="8494"/>
            </w:tabs>
            <w:ind w:left="480"/>
            <w:rPr>
              <w:noProof/>
            </w:rPr>
          </w:pPr>
          <w:hyperlink w:anchor="_Toc233942188" w:history="1">
            <w:r w:rsidR="0014727D" w:rsidRPr="00484201">
              <w:rPr>
                <w:rStyle w:val="aff9"/>
                <w:rFonts w:eastAsia="黑体" w:hint="eastAsia"/>
                <w:noProof/>
              </w:rPr>
              <w:t>附</w:t>
            </w:r>
            <w:r w:rsidR="0014727D" w:rsidRPr="00484201">
              <w:rPr>
                <w:rStyle w:val="aff9"/>
                <w:rFonts w:eastAsia="黑体" w:hint="eastAsia"/>
                <w:noProof/>
              </w:rPr>
              <w:t xml:space="preserve">A2 </w:t>
            </w:r>
            <w:r w:rsidR="0014727D" w:rsidRPr="00484201">
              <w:rPr>
                <w:rStyle w:val="aff9"/>
                <w:rFonts w:eastAsia="黑体" w:hint="eastAsia"/>
                <w:noProof/>
              </w:rPr>
              <w:t>测试结果摘要</w:t>
            </w:r>
            <w:r w:rsidR="0014727D">
              <w:rPr>
                <w:rFonts w:hint="eastAsia"/>
                <w:noProof/>
                <w:webHidden/>
              </w:rPr>
              <w:tab/>
            </w:r>
            <w:r w:rsidR="0014727D">
              <w:rPr>
                <w:rFonts w:hint="eastAsia"/>
                <w:noProof/>
                <w:webHidden/>
              </w:rPr>
              <w:fldChar w:fldCharType="begin"/>
            </w:r>
            <w:r w:rsidR="0014727D">
              <w:rPr>
                <w:rFonts w:hint="eastAsia"/>
                <w:noProof/>
                <w:webHidden/>
              </w:rPr>
              <w:instrText xml:space="preserve"> </w:instrText>
            </w:r>
            <w:r w:rsidR="0014727D">
              <w:rPr>
                <w:noProof/>
                <w:webHidden/>
              </w:rPr>
              <w:instrText>PAGEREF _Toc233942188 \h</w:instrText>
            </w:r>
            <w:r w:rsidR="0014727D">
              <w:rPr>
                <w:rFonts w:hint="eastAsia"/>
                <w:noProof/>
                <w:webHidden/>
              </w:rPr>
              <w:instrText xml:space="preserve"> </w:instrText>
            </w:r>
            <w:r w:rsidR="0014727D">
              <w:rPr>
                <w:rFonts w:hint="eastAsia"/>
                <w:noProof/>
                <w:webHidden/>
              </w:rPr>
            </w:r>
            <w:r w:rsidR="0014727D">
              <w:rPr>
                <w:rFonts w:hint="eastAsia"/>
                <w:noProof/>
                <w:webHidden/>
              </w:rPr>
              <w:fldChar w:fldCharType="separate"/>
            </w:r>
            <w:r w:rsidR="0014727D">
              <w:rPr>
                <w:noProof/>
                <w:webHidden/>
              </w:rPr>
              <w:t>22</w:t>
            </w:r>
            <w:r w:rsidR="0014727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107597" w14:textId="48E90F5A" w:rsidR="0014727D" w:rsidRDefault="0014727D">
          <w:r>
            <w:rPr>
              <w:b/>
              <w:bCs/>
              <w:lang w:val="zh-CN"/>
            </w:rPr>
            <w:fldChar w:fldCharType="end"/>
          </w:r>
        </w:p>
      </w:sdtContent>
    </w:sdt>
    <w:p w14:paraId="28683AAE" w14:textId="77777777" w:rsidR="00E47E10" w:rsidRPr="00DC687A" w:rsidRDefault="00000000">
      <w:pPr>
        <w:rPr>
          <w:lang w:eastAsia="zh-CN"/>
        </w:rPr>
      </w:pPr>
      <w:r w:rsidRPr="00DC687A">
        <w:rPr>
          <w:lang w:eastAsia="zh-CN"/>
        </w:rPr>
        <w:br w:type="page"/>
      </w:r>
    </w:p>
    <w:p w14:paraId="419FF815" w14:textId="77777777" w:rsidR="00E47E10" w:rsidRPr="00DC687A" w:rsidRDefault="00000000">
      <w:pPr>
        <w:pStyle w:val="1"/>
        <w:spacing w:before="360" w:after="240" w:line="560" w:lineRule="exact"/>
        <w:jc w:val="center"/>
        <w:rPr>
          <w:color w:val="auto"/>
          <w:lang w:eastAsia="zh-CN"/>
        </w:rPr>
      </w:pPr>
      <w:bookmarkStart w:id="1" w:name="_Toc233942149"/>
      <w:r w:rsidRPr="00DC687A">
        <w:rPr>
          <w:rFonts w:ascii="Times New Roman" w:eastAsia="黑体" w:hAnsi="Times New Roman"/>
          <w:color w:val="auto"/>
          <w:lang w:eastAsia="zh-CN"/>
        </w:rPr>
        <w:lastRenderedPageBreak/>
        <w:t xml:space="preserve">1 </w:t>
      </w:r>
      <w:r w:rsidRPr="00DC687A">
        <w:rPr>
          <w:rFonts w:ascii="Times New Roman" w:eastAsia="黑体" w:hAnsi="Times New Roman"/>
          <w:color w:val="auto"/>
          <w:lang w:eastAsia="zh-CN"/>
        </w:rPr>
        <w:t>绪论</w:t>
      </w:r>
      <w:bookmarkEnd w:id="1"/>
    </w:p>
    <w:p w14:paraId="30FD136C" w14:textId="77777777" w:rsidR="00E47E10" w:rsidRPr="00DC687A" w:rsidRDefault="00000000">
      <w:pPr>
        <w:pStyle w:val="21"/>
        <w:spacing w:before="240" w:after="160" w:line="480" w:lineRule="exact"/>
        <w:rPr>
          <w:color w:val="auto"/>
          <w:lang w:eastAsia="zh-CN"/>
        </w:rPr>
      </w:pPr>
      <w:bookmarkStart w:id="2" w:name="_Toc233942150"/>
      <w:r w:rsidRPr="00DC687A">
        <w:rPr>
          <w:rFonts w:ascii="Times New Roman" w:eastAsia="黑体" w:hAnsi="Times New Roman"/>
          <w:color w:val="auto"/>
          <w:lang w:eastAsia="zh-CN"/>
        </w:rPr>
        <w:t xml:space="preserve">1.1 </w:t>
      </w:r>
      <w:r w:rsidRPr="00DC687A">
        <w:rPr>
          <w:rFonts w:ascii="Times New Roman" w:eastAsia="黑体" w:hAnsi="Times New Roman"/>
          <w:color w:val="auto"/>
          <w:lang w:eastAsia="zh-CN"/>
        </w:rPr>
        <w:t>领域背景</w:t>
      </w:r>
      <w:bookmarkEnd w:id="2"/>
    </w:p>
    <w:p w14:paraId="77DEEF3F" w14:textId="77777777" w:rsidR="00E47E10" w:rsidRPr="00DC687A" w:rsidRDefault="00000000">
      <w:pPr>
        <w:spacing w:after="0" w:line="460" w:lineRule="exact"/>
        <w:ind w:firstLine="480"/>
        <w:rPr>
          <w:lang w:eastAsia="zh-CN"/>
        </w:rPr>
      </w:pPr>
      <w:r w:rsidRPr="00DC687A">
        <w:rPr>
          <w:lang w:eastAsia="zh-CN"/>
        </w:rPr>
        <w:t>在高校课程学习、软件项目实践和个人知识管理场景中，用户经常同时面对资料摘录、临时想法、会议记录、待办任务和阶段性成果。传统工具通常以单一对象为中心：便签工具强调快速记录，文档工具强调长期沉淀，任务工具强调执行推进。它们分别解决了信息生命周期中的一段问题，却较少支持从</w:t>
      </w:r>
      <w:r w:rsidRPr="00DC687A">
        <w:rPr>
          <w:lang w:eastAsia="zh-CN"/>
        </w:rPr>
        <w:t>“</w:t>
      </w:r>
      <w:r w:rsidRPr="00DC687A">
        <w:rPr>
          <w:lang w:eastAsia="zh-CN"/>
        </w:rPr>
        <w:t>记录</w:t>
      </w:r>
      <w:r w:rsidRPr="00DC687A">
        <w:rPr>
          <w:lang w:eastAsia="zh-CN"/>
        </w:rPr>
        <w:t>”</w:t>
      </w:r>
      <w:r w:rsidRPr="00DC687A">
        <w:rPr>
          <w:lang w:eastAsia="zh-CN"/>
        </w:rPr>
        <w:t>到</w:t>
      </w:r>
      <w:r w:rsidRPr="00DC687A">
        <w:rPr>
          <w:lang w:eastAsia="zh-CN"/>
        </w:rPr>
        <w:t>“</w:t>
      </w:r>
      <w:r w:rsidRPr="00DC687A">
        <w:rPr>
          <w:lang w:eastAsia="zh-CN"/>
        </w:rPr>
        <w:t>理解</w:t>
      </w:r>
      <w:r w:rsidRPr="00DC687A">
        <w:rPr>
          <w:lang w:eastAsia="zh-CN"/>
        </w:rPr>
        <w:t>”</w:t>
      </w:r>
      <w:r w:rsidRPr="00DC687A">
        <w:rPr>
          <w:lang w:eastAsia="zh-CN"/>
        </w:rPr>
        <w:t>再到</w:t>
      </w:r>
      <w:r w:rsidRPr="00DC687A">
        <w:rPr>
          <w:lang w:eastAsia="zh-CN"/>
        </w:rPr>
        <w:t>“</w:t>
      </w:r>
      <w:r w:rsidRPr="00DC687A">
        <w:rPr>
          <w:lang w:eastAsia="zh-CN"/>
        </w:rPr>
        <w:t>行动</w:t>
      </w:r>
      <w:r w:rsidRPr="00DC687A">
        <w:rPr>
          <w:lang w:eastAsia="zh-CN"/>
        </w:rPr>
        <w:t>”</w:t>
      </w:r>
      <w:r w:rsidRPr="00DC687A">
        <w:rPr>
          <w:lang w:eastAsia="zh-CN"/>
        </w:rPr>
        <w:t>的连续转换。</w:t>
      </w:r>
    </w:p>
    <w:p w14:paraId="3E8D3BFF" w14:textId="24C5E036" w:rsidR="00E47E10" w:rsidRPr="00DC687A" w:rsidRDefault="00000000">
      <w:pPr>
        <w:spacing w:after="0" w:line="460" w:lineRule="exact"/>
        <w:ind w:firstLine="480"/>
        <w:rPr>
          <w:lang w:eastAsia="zh-CN"/>
        </w:rPr>
      </w:pPr>
      <w:r w:rsidRPr="00DC687A">
        <w:rPr>
          <w:lang w:eastAsia="zh-CN"/>
        </w:rPr>
        <w:t>对学生项目团队而言，这种断点尤其明显。需求讨论产生的碎片记录如果不能及时整理成知识页面，就会在后续设计和实现阶段被遗忘；知识页面中的结论如果不能转换为任务，就难以落实到开发行动；任务完成后的经验如果不能回流到知识库，团队也难以形成可复用资产。因此，</w:t>
      </w:r>
      <w:proofErr w:type="spellStart"/>
      <w:r w:rsidRPr="00DC687A">
        <w:rPr>
          <w:lang w:eastAsia="zh-CN"/>
        </w:rPr>
        <w:t>FlowNote</w:t>
      </w:r>
      <w:proofErr w:type="spellEnd"/>
      <w:r w:rsidRPr="00DC687A">
        <w:rPr>
          <w:lang w:eastAsia="zh-CN"/>
        </w:rPr>
        <w:t xml:space="preserve"> </w:t>
      </w:r>
      <w:r w:rsidRPr="00DC687A">
        <w:rPr>
          <w:lang w:eastAsia="zh-CN"/>
        </w:rPr>
        <w:t>将</w:t>
      </w:r>
      <w:r w:rsidRPr="00DC687A">
        <w:rPr>
          <w:lang w:eastAsia="zh-CN"/>
        </w:rPr>
        <w:t>“</w:t>
      </w:r>
      <w:r w:rsidRPr="00DC687A">
        <w:rPr>
          <w:lang w:eastAsia="zh-CN"/>
        </w:rPr>
        <w:t>知识</w:t>
      </w:r>
      <w:r w:rsidRPr="00DC687A">
        <w:rPr>
          <w:lang w:eastAsia="zh-CN"/>
        </w:rPr>
        <w:t>-</w:t>
      </w:r>
      <w:r w:rsidRPr="00DC687A">
        <w:rPr>
          <w:lang w:eastAsia="zh-CN"/>
        </w:rPr>
        <w:t>任务闭环</w:t>
      </w:r>
      <w:r w:rsidRPr="00DC687A">
        <w:rPr>
          <w:lang w:eastAsia="zh-CN"/>
        </w:rPr>
        <w:t>”</w:t>
      </w:r>
      <w:r w:rsidRPr="00DC687A">
        <w:rPr>
          <w:lang w:eastAsia="zh-CN"/>
        </w:rPr>
        <w:t>作为选题核心，而不是单纯实现一个笔记系统。</w:t>
      </w:r>
    </w:p>
    <w:p w14:paraId="4B438612" w14:textId="0EE46DDE" w:rsidR="00E47E10" w:rsidRPr="00DC687A" w:rsidRDefault="00000000">
      <w:pPr>
        <w:pStyle w:val="21"/>
        <w:spacing w:before="240" w:after="160" w:line="480" w:lineRule="exact"/>
        <w:rPr>
          <w:color w:val="auto"/>
          <w:lang w:eastAsia="zh-CN"/>
        </w:rPr>
      </w:pPr>
      <w:bookmarkStart w:id="3" w:name="_Toc233942151"/>
      <w:r w:rsidRPr="00DC687A">
        <w:rPr>
          <w:rFonts w:ascii="Times New Roman" w:eastAsia="黑体" w:hAnsi="Times New Roman"/>
          <w:color w:val="auto"/>
          <w:lang w:eastAsia="zh-CN"/>
        </w:rPr>
        <w:t xml:space="preserve">1.2 </w:t>
      </w:r>
      <w:r w:rsidRPr="00DC687A">
        <w:rPr>
          <w:rFonts w:ascii="Times New Roman" w:eastAsia="黑体" w:hAnsi="Times New Roman"/>
          <w:color w:val="auto"/>
          <w:lang w:eastAsia="zh-CN"/>
        </w:rPr>
        <w:t>存在的问题</w:t>
      </w:r>
      <w:bookmarkEnd w:id="3"/>
    </w:p>
    <w:p w14:paraId="787B319C" w14:textId="4FEACFC3" w:rsidR="00E47E10" w:rsidRPr="00DC687A" w:rsidRDefault="00000000">
      <w:pPr>
        <w:spacing w:after="0" w:line="460" w:lineRule="exact"/>
        <w:ind w:firstLine="480"/>
        <w:rPr>
          <w:lang w:eastAsia="zh-CN"/>
        </w:rPr>
      </w:pPr>
      <w:r w:rsidRPr="00DC687A">
        <w:rPr>
          <w:lang w:eastAsia="zh-CN"/>
        </w:rPr>
        <w:t>本项目关注的核心问题包括四个方面。第一，碎片化信息捕获成本低，但后续整理成本高，用户常常在记录之后失去上下文。第二，笔记与任务工具割裂，信息虽然被保存，却没有自然转化为可执行行动。第三，团队协作中需求、设计、接口、任务和测试资料分散在不同位置，缺少围绕同一对象的追踪关系。第四，课程实践通常时间有限，如果一开始追求大而全的知识管理平台，容易导致核心流程不稳定，无法完成真实用户验证。</w:t>
      </w:r>
    </w:p>
    <w:p w14:paraId="292B1C0B" w14:textId="1756DFEB" w:rsidR="00E47E10" w:rsidRDefault="00000000">
      <w:pPr>
        <w:spacing w:after="0" w:line="460" w:lineRule="exact"/>
        <w:ind w:firstLine="480"/>
        <w:rPr>
          <w:lang w:eastAsia="zh-CN"/>
        </w:rPr>
      </w:pPr>
      <w:proofErr w:type="spellStart"/>
      <w:r w:rsidRPr="00DC687A">
        <w:rPr>
          <w:lang w:eastAsia="zh-CN"/>
        </w:rPr>
        <w:t>FlowNote</w:t>
      </w:r>
      <w:proofErr w:type="spellEnd"/>
      <w:r w:rsidRPr="00DC687A">
        <w:rPr>
          <w:lang w:eastAsia="zh-CN"/>
        </w:rPr>
        <w:t xml:space="preserve"> </w:t>
      </w:r>
      <w:r w:rsidRPr="00DC687A">
        <w:rPr>
          <w:lang w:eastAsia="zh-CN"/>
        </w:rPr>
        <w:t>的设计思路是在</w:t>
      </w:r>
      <w:r w:rsidRPr="00DC687A">
        <w:rPr>
          <w:lang w:eastAsia="zh-CN"/>
        </w:rPr>
        <w:t xml:space="preserve"> MVP </w:t>
      </w:r>
      <w:r w:rsidRPr="00DC687A">
        <w:rPr>
          <w:lang w:eastAsia="zh-CN"/>
        </w:rPr>
        <w:t>范围内先解决最小闭环：用户能够快速创建便签，将有沉淀价值的便签转换为知识页面，将需要执行的便签转换为任务，并在</w:t>
      </w:r>
      <w:r w:rsidRPr="00DC687A">
        <w:rPr>
          <w:lang w:eastAsia="zh-CN"/>
        </w:rPr>
        <w:t xml:space="preserve"> Kanban </w:t>
      </w:r>
      <w:r w:rsidRPr="00DC687A">
        <w:rPr>
          <w:lang w:eastAsia="zh-CN"/>
        </w:rPr>
        <w:t>看板中推进任务状态。该闭环覆盖</w:t>
      </w:r>
      <w:r w:rsidRPr="00DC687A">
        <w:rPr>
          <w:lang w:eastAsia="zh-CN"/>
        </w:rPr>
        <w:t>“</w:t>
      </w:r>
      <w:r w:rsidRPr="00DC687A">
        <w:rPr>
          <w:lang w:eastAsia="zh-CN"/>
        </w:rPr>
        <w:t>记录、沉淀、执行</w:t>
      </w:r>
      <w:r w:rsidRPr="00DC687A">
        <w:rPr>
          <w:lang w:eastAsia="zh-CN"/>
        </w:rPr>
        <w:t>”</w:t>
      </w:r>
      <w:r w:rsidRPr="00DC687A">
        <w:rPr>
          <w:lang w:eastAsia="zh-CN"/>
        </w:rPr>
        <w:t>三个关键环节，使系统能够在有限开发周期内形成可演示、可测试、可反馈的用户价值。</w:t>
      </w:r>
    </w:p>
    <w:p w14:paraId="2F7DD50C" w14:textId="08C105B7" w:rsidR="00CC6694" w:rsidRDefault="00CC6694">
      <w:pPr>
        <w:spacing w:after="0" w:line="460" w:lineRule="exact"/>
        <w:ind w:firstLine="480"/>
        <w:rPr>
          <w:lang w:eastAsia="zh-CN"/>
        </w:rPr>
      </w:pPr>
    </w:p>
    <w:p w14:paraId="336C0B7D" w14:textId="6DF87E2D" w:rsidR="00CC6694" w:rsidRDefault="00CC6694">
      <w:pPr>
        <w:spacing w:after="0" w:line="460" w:lineRule="exact"/>
        <w:ind w:firstLine="480"/>
        <w:rPr>
          <w:lang w:eastAsia="zh-CN"/>
        </w:rPr>
      </w:pPr>
    </w:p>
    <w:p w14:paraId="7AC2C746" w14:textId="7E2F3C3B" w:rsidR="00CC6694" w:rsidRDefault="00CC6694">
      <w:pPr>
        <w:spacing w:after="0" w:line="460" w:lineRule="exact"/>
        <w:ind w:firstLine="480"/>
        <w:rPr>
          <w:lang w:eastAsia="zh-CN"/>
        </w:rPr>
      </w:pPr>
    </w:p>
    <w:p w14:paraId="40E751A0" w14:textId="77777777" w:rsidR="00CC6694" w:rsidRDefault="00CC6694">
      <w:pPr>
        <w:spacing w:after="0" w:line="460" w:lineRule="exact"/>
        <w:ind w:firstLine="480"/>
        <w:rPr>
          <w:lang w:eastAsia="zh-CN"/>
        </w:rPr>
      </w:pPr>
    </w:p>
    <w:p w14:paraId="2E1F9573" w14:textId="77777777" w:rsidR="00CC6694" w:rsidRDefault="00CC6694">
      <w:pPr>
        <w:spacing w:after="0" w:line="460" w:lineRule="exact"/>
        <w:ind w:firstLine="480"/>
        <w:rPr>
          <w:lang w:eastAsia="zh-CN"/>
        </w:rPr>
      </w:pPr>
    </w:p>
    <w:p w14:paraId="1DCC6AC8" w14:textId="51A01FFA" w:rsidR="00CC6694" w:rsidRDefault="00CC6694">
      <w:pPr>
        <w:spacing w:after="0" w:line="460" w:lineRule="exact"/>
        <w:ind w:firstLine="480"/>
        <w:rPr>
          <w:lang w:eastAsia="zh-CN"/>
        </w:rPr>
      </w:pPr>
    </w:p>
    <w:p w14:paraId="37038732" w14:textId="283A7E96" w:rsidR="00CC6694" w:rsidRDefault="00CC6694">
      <w:pPr>
        <w:spacing w:after="0" w:line="460" w:lineRule="exact"/>
        <w:ind w:firstLine="480"/>
        <w:rPr>
          <w:lang w:eastAsia="zh-CN"/>
        </w:rPr>
      </w:pPr>
      <w:r w:rsidRPr="00CC6694">
        <w:rPr>
          <w:lang w:eastAsia="zh-CN"/>
        </w:rPr>
        <w:lastRenderedPageBreak/>
        <w:drawing>
          <wp:anchor distT="0" distB="0" distL="114300" distR="114300" simplePos="0" relativeHeight="251641344" behindDoc="0" locked="0" layoutInCell="1" allowOverlap="1" wp14:anchorId="17D52F41" wp14:editId="5E03607A">
            <wp:simplePos x="0" y="0"/>
            <wp:positionH relativeFrom="column">
              <wp:posOffset>1165672</wp:posOffset>
            </wp:positionH>
            <wp:positionV relativeFrom="paragraph">
              <wp:posOffset>253285</wp:posOffset>
            </wp:positionV>
            <wp:extent cx="3071320" cy="2490806"/>
            <wp:effectExtent l="0" t="0" r="0" b="508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1320" cy="24908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47D931" w14:textId="51BF0548" w:rsidR="00CC6694" w:rsidRDefault="00CC6694">
      <w:pPr>
        <w:spacing w:after="0" w:line="460" w:lineRule="exact"/>
        <w:ind w:firstLine="480"/>
        <w:rPr>
          <w:lang w:eastAsia="zh-CN"/>
        </w:rPr>
      </w:pPr>
    </w:p>
    <w:p w14:paraId="592AD097" w14:textId="77777777" w:rsidR="00CC6694" w:rsidRDefault="00CC6694">
      <w:pPr>
        <w:spacing w:after="0" w:line="460" w:lineRule="exact"/>
        <w:ind w:firstLine="480"/>
        <w:rPr>
          <w:lang w:eastAsia="zh-CN"/>
        </w:rPr>
      </w:pPr>
    </w:p>
    <w:p w14:paraId="0D986F32" w14:textId="77777777" w:rsidR="00CC6694" w:rsidRDefault="00CC6694">
      <w:pPr>
        <w:spacing w:after="0" w:line="460" w:lineRule="exact"/>
        <w:ind w:firstLine="480"/>
        <w:rPr>
          <w:lang w:eastAsia="zh-CN"/>
        </w:rPr>
      </w:pPr>
    </w:p>
    <w:p w14:paraId="795A8E20" w14:textId="77777777" w:rsidR="00CC6694" w:rsidRDefault="00CC6694">
      <w:pPr>
        <w:spacing w:after="0" w:line="460" w:lineRule="exact"/>
        <w:ind w:firstLine="480"/>
        <w:rPr>
          <w:lang w:eastAsia="zh-CN"/>
        </w:rPr>
      </w:pPr>
    </w:p>
    <w:p w14:paraId="2844E451" w14:textId="77777777" w:rsidR="00CC6694" w:rsidRDefault="00CC6694">
      <w:pPr>
        <w:spacing w:after="0" w:line="460" w:lineRule="exact"/>
        <w:ind w:firstLine="480"/>
        <w:rPr>
          <w:lang w:eastAsia="zh-CN"/>
        </w:rPr>
      </w:pPr>
    </w:p>
    <w:p w14:paraId="3EAE14AE" w14:textId="77777777" w:rsidR="00CC6694" w:rsidRDefault="00CC6694">
      <w:pPr>
        <w:spacing w:after="0" w:line="460" w:lineRule="exact"/>
        <w:ind w:firstLine="480"/>
        <w:rPr>
          <w:lang w:eastAsia="zh-CN"/>
        </w:rPr>
      </w:pPr>
    </w:p>
    <w:p w14:paraId="6357797C" w14:textId="77777777" w:rsidR="00CC6694" w:rsidRDefault="00CC6694">
      <w:pPr>
        <w:spacing w:after="0" w:line="460" w:lineRule="exact"/>
        <w:ind w:firstLine="480"/>
        <w:rPr>
          <w:rFonts w:hint="eastAsia"/>
          <w:lang w:eastAsia="zh-CN"/>
        </w:rPr>
      </w:pPr>
    </w:p>
    <w:p w14:paraId="442EF983" w14:textId="77777777" w:rsidR="00CC6694" w:rsidRDefault="00CC6694">
      <w:pPr>
        <w:spacing w:after="0" w:line="460" w:lineRule="exact"/>
        <w:ind w:firstLine="480"/>
        <w:rPr>
          <w:rFonts w:hint="eastAsia"/>
          <w:lang w:eastAsia="zh-CN"/>
        </w:rPr>
      </w:pPr>
    </w:p>
    <w:p w14:paraId="245D9CD1" w14:textId="7F898715" w:rsidR="00CC6694" w:rsidRDefault="00CC6694">
      <w:pPr>
        <w:spacing w:after="0" w:line="460" w:lineRule="exact"/>
        <w:ind w:firstLine="480"/>
        <w:rPr>
          <w:lang w:eastAsia="zh-CN"/>
        </w:rPr>
      </w:pPr>
    </w:p>
    <w:p w14:paraId="78DFA6F5" w14:textId="4A848693" w:rsidR="009D5507" w:rsidRPr="009D5507" w:rsidRDefault="009D5507" w:rsidP="009D5507">
      <w:pPr>
        <w:spacing w:before="80" w:after="80" w:line="400" w:lineRule="exact"/>
        <w:jc w:val="center"/>
        <w:rPr>
          <w:rFonts w:ascii="宋体" w:hAnsi="宋体" w:hint="eastAsia"/>
          <w:b/>
          <w:lang w:eastAsia="zh-CN"/>
        </w:rPr>
      </w:pPr>
      <w:r w:rsidRPr="009D5507">
        <w:rPr>
          <w:rFonts w:ascii="宋体" w:hAnsi="宋体"/>
          <w:b/>
          <w:lang w:eastAsia="zh-CN"/>
        </w:rPr>
        <w:t xml:space="preserve">图 1.1 </w:t>
      </w:r>
      <w:proofErr w:type="spellStart"/>
      <w:r w:rsidRPr="009D5507">
        <w:rPr>
          <w:rFonts w:ascii="宋体" w:hAnsi="宋体"/>
          <w:b/>
          <w:lang w:eastAsia="zh-CN"/>
        </w:rPr>
        <w:t>FlowNote</w:t>
      </w:r>
      <w:proofErr w:type="spellEnd"/>
      <w:r w:rsidRPr="009D5507">
        <w:rPr>
          <w:rFonts w:ascii="宋体" w:hAnsi="宋体"/>
          <w:b/>
          <w:lang w:eastAsia="zh-CN"/>
        </w:rPr>
        <w:t xml:space="preserve"> 核心闭环流程图</w:t>
      </w:r>
    </w:p>
    <w:p w14:paraId="0CCFFA9C" w14:textId="501EF894" w:rsidR="00E47E10" w:rsidRPr="00DC687A" w:rsidRDefault="00000000">
      <w:pPr>
        <w:pStyle w:val="21"/>
        <w:spacing w:before="240" w:after="160" w:line="480" w:lineRule="exact"/>
        <w:rPr>
          <w:color w:val="auto"/>
          <w:lang w:eastAsia="zh-CN"/>
        </w:rPr>
      </w:pPr>
      <w:bookmarkStart w:id="4" w:name="_Toc233942152"/>
      <w:r w:rsidRPr="00DC687A">
        <w:rPr>
          <w:rFonts w:ascii="Times New Roman" w:eastAsia="黑体" w:hAnsi="Times New Roman"/>
          <w:color w:val="auto"/>
          <w:lang w:eastAsia="zh-CN"/>
        </w:rPr>
        <w:t xml:space="preserve">1.3 </w:t>
      </w:r>
      <w:r w:rsidRPr="00DC687A">
        <w:rPr>
          <w:rFonts w:ascii="Times New Roman" w:eastAsia="黑体" w:hAnsi="Times New Roman"/>
          <w:color w:val="auto"/>
          <w:lang w:eastAsia="zh-CN"/>
        </w:rPr>
        <w:t>报告内容组织</w:t>
      </w:r>
      <w:bookmarkEnd w:id="4"/>
    </w:p>
    <w:p w14:paraId="21CDF8F5" w14:textId="37D504F0" w:rsidR="00E47E10" w:rsidRPr="00DC687A" w:rsidRDefault="00000000">
      <w:pPr>
        <w:spacing w:after="0" w:line="460" w:lineRule="exact"/>
        <w:ind w:firstLine="480"/>
        <w:rPr>
          <w:lang w:eastAsia="zh-CN"/>
        </w:rPr>
      </w:pPr>
      <w:r w:rsidRPr="00DC687A">
        <w:rPr>
          <w:lang w:eastAsia="zh-CN"/>
        </w:rPr>
        <w:t>本报告按照课程设计报告规范组织。第一章说明领域背景和问题；第二章描述目标用户、用户需求和系统目标；第三章说明软件工程方法在分析、设计、实现和验证中的运用；第四章介绍系统实现、特色和业务价值；第五章说明与</w:t>
      </w:r>
      <w:r w:rsidRPr="00DC687A">
        <w:rPr>
          <w:lang w:eastAsia="zh-CN"/>
        </w:rPr>
        <w:t xml:space="preserve"> AI </w:t>
      </w:r>
      <w:r w:rsidRPr="00DC687A">
        <w:rPr>
          <w:lang w:eastAsia="zh-CN"/>
        </w:rPr>
        <w:t>协作完成的内容；第六</w:t>
      </w:r>
      <w:proofErr w:type="gramStart"/>
      <w:r w:rsidRPr="00DC687A">
        <w:rPr>
          <w:lang w:eastAsia="zh-CN"/>
        </w:rPr>
        <w:t>章总结</w:t>
      </w:r>
      <w:proofErr w:type="gramEnd"/>
      <w:r w:rsidRPr="00DC687A">
        <w:rPr>
          <w:lang w:eastAsia="zh-CN"/>
        </w:rPr>
        <w:t>实践中的挑战和解决方案；第七章描述团队协作模式和成员贡献；第八章进行开发总结并提出持续改进方向。</w:t>
      </w:r>
    </w:p>
    <w:p w14:paraId="75D49103" w14:textId="76940868" w:rsidR="00E47E10" w:rsidRPr="00DC687A" w:rsidRDefault="00000000">
      <w:pPr>
        <w:rPr>
          <w:lang w:eastAsia="zh-CN"/>
        </w:rPr>
      </w:pPr>
      <w:r w:rsidRPr="00DC687A">
        <w:rPr>
          <w:lang w:eastAsia="zh-CN"/>
        </w:rPr>
        <w:br w:type="page"/>
      </w:r>
    </w:p>
    <w:p w14:paraId="76CC2143" w14:textId="70261619" w:rsidR="00E47E10" w:rsidRPr="00DC687A" w:rsidRDefault="00000000">
      <w:pPr>
        <w:pStyle w:val="1"/>
        <w:spacing w:before="360" w:after="240" w:line="560" w:lineRule="exact"/>
        <w:jc w:val="center"/>
        <w:rPr>
          <w:color w:val="auto"/>
          <w:lang w:eastAsia="zh-CN"/>
        </w:rPr>
      </w:pPr>
      <w:bookmarkStart w:id="5" w:name="_Toc233942153"/>
      <w:r w:rsidRPr="00DC687A">
        <w:rPr>
          <w:rFonts w:ascii="Times New Roman" w:eastAsia="黑体" w:hAnsi="Times New Roman"/>
          <w:color w:val="auto"/>
          <w:lang w:eastAsia="zh-CN"/>
        </w:rPr>
        <w:lastRenderedPageBreak/>
        <w:t xml:space="preserve">2 </w:t>
      </w:r>
      <w:r w:rsidRPr="00DC687A">
        <w:rPr>
          <w:rFonts w:ascii="Times New Roman" w:eastAsia="黑体" w:hAnsi="Times New Roman"/>
          <w:color w:val="auto"/>
          <w:lang w:eastAsia="zh-CN"/>
        </w:rPr>
        <w:t>用户需求和系统目标</w:t>
      </w:r>
      <w:bookmarkEnd w:id="5"/>
    </w:p>
    <w:p w14:paraId="10250D3D" w14:textId="77777777" w:rsidR="00E47E10" w:rsidRPr="00DC687A" w:rsidRDefault="00000000">
      <w:pPr>
        <w:pStyle w:val="21"/>
        <w:spacing w:before="240" w:after="160" w:line="480" w:lineRule="exact"/>
        <w:rPr>
          <w:color w:val="auto"/>
          <w:lang w:eastAsia="zh-CN"/>
        </w:rPr>
      </w:pPr>
      <w:bookmarkStart w:id="6" w:name="_Toc233942154"/>
      <w:r w:rsidRPr="00DC687A">
        <w:rPr>
          <w:rFonts w:ascii="Times New Roman" w:eastAsia="黑体" w:hAnsi="Times New Roman"/>
          <w:color w:val="auto"/>
          <w:lang w:eastAsia="zh-CN"/>
        </w:rPr>
        <w:t xml:space="preserve">2.1 </w:t>
      </w:r>
      <w:r w:rsidRPr="00DC687A">
        <w:rPr>
          <w:rFonts w:ascii="Times New Roman" w:eastAsia="黑体" w:hAnsi="Times New Roman"/>
          <w:color w:val="auto"/>
          <w:lang w:eastAsia="zh-CN"/>
        </w:rPr>
        <w:t>目标用户</w:t>
      </w:r>
      <w:bookmarkEnd w:id="6"/>
    </w:p>
    <w:p w14:paraId="2B9A14F7" w14:textId="32BE40A6" w:rsidR="00CC6694" w:rsidRPr="00DC687A" w:rsidRDefault="00000000" w:rsidP="00980519">
      <w:pPr>
        <w:spacing w:after="0" w:line="460" w:lineRule="exact"/>
        <w:ind w:firstLine="480"/>
        <w:rPr>
          <w:rFonts w:hint="eastAsia"/>
          <w:lang w:eastAsia="zh-CN"/>
        </w:rPr>
      </w:pPr>
      <w:proofErr w:type="spellStart"/>
      <w:r w:rsidRPr="00DC687A">
        <w:rPr>
          <w:lang w:eastAsia="zh-CN"/>
        </w:rPr>
        <w:t>FlowNote</w:t>
      </w:r>
      <w:proofErr w:type="spellEnd"/>
      <w:r w:rsidRPr="00DC687A">
        <w:rPr>
          <w:lang w:eastAsia="zh-CN"/>
        </w:rPr>
        <w:t xml:space="preserve"> </w:t>
      </w:r>
      <w:r w:rsidRPr="00DC687A">
        <w:rPr>
          <w:lang w:eastAsia="zh-CN"/>
        </w:rPr>
        <w:t>的目标用户主要包括学生项目团队、软件工程课程实践小组、需要管理学习笔记和开发任务的个人用户，以及需要从想法沉淀到任务执行的小型协作团队。这类用户通常具有共同特征：信息产生频繁，任务推进周期短，工具切换成本敏感，需要在轻量化系统中完成记录、整理和执行。</w:t>
      </w:r>
    </w:p>
    <w:p w14:paraId="6E186792" w14:textId="77777777" w:rsidR="00E47E10" w:rsidRPr="00DC687A" w:rsidRDefault="00000000">
      <w:pPr>
        <w:pStyle w:val="21"/>
        <w:spacing w:before="240" w:after="160" w:line="480" w:lineRule="exact"/>
        <w:rPr>
          <w:color w:val="auto"/>
          <w:lang w:eastAsia="zh-CN"/>
        </w:rPr>
      </w:pPr>
      <w:bookmarkStart w:id="7" w:name="_Toc233942155"/>
      <w:r w:rsidRPr="00DC687A">
        <w:rPr>
          <w:rFonts w:ascii="Times New Roman" w:eastAsia="黑体" w:hAnsi="Times New Roman"/>
          <w:color w:val="auto"/>
          <w:lang w:eastAsia="zh-CN"/>
        </w:rPr>
        <w:t xml:space="preserve">2.2 </w:t>
      </w:r>
      <w:r w:rsidRPr="00DC687A">
        <w:rPr>
          <w:rFonts w:ascii="Times New Roman" w:eastAsia="黑体" w:hAnsi="Times New Roman"/>
          <w:color w:val="auto"/>
          <w:lang w:eastAsia="zh-CN"/>
        </w:rPr>
        <w:t>用户需求分析</w:t>
      </w:r>
      <w:bookmarkEnd w:id="7"/>
    </w:p>
    <w:p w14:paraId="394A32C4" w14:textId="77777777" w:rsidR="00E47E10" w:rsidRPr="00DC687A" w:rsidRDefault="00000000">
      <w:pPr>
        <w:spacing w:after="0" w:line="460" w:lineRule="exact"/>
        <w:ind w:firstLine="480"/>
        <w:rPr>
          <w:lang w:eastAsia="zh-CN"/>
        </w:rPr>
      </w:pPr>
      <w:r w:rsidRPr="00DC687A">
        <w:rPr>
          <w:lang w:eastAsia="zh-CN"/>
        </w:rPr>
        <w:t>团队将需求分为核心需求和增强需求。核心需求聚焦课程验收必须走通的闭环，包括账号注册登录、个人数据隔离、便签</w:t>
      </w:r>
      <w:r w:rsidRPr="00DC687A">
        <w:rPr>
          <w:lang w:eastAsia="zh-CN"/>
        </w:rPr>
        <w:t xml:space="preserve"> CRUD</w:t>
      </w:r>
      <w:r w:rsidRPr="00DC687A">
        <w:rPr>
          <w:lang w:eastAsia="zh-CN"/>
        </w:rPr>
        <w:t>、便签时间线、知识页面</w:t>
      </w:r>
      <w:r w:rsidRPr="00DC687A">
        <w:rPr>
          <w:lang w:eastAsia="zh-CN"/>
        </w:rPr>
        <w:t xml:space="preserve"> CRUD</w:t>
      </w:r>
      <w:r w:rsidRPr="00DC687A">
        <w:rPr>
          <w:lang w:eastAsia="zh-CN"/>
        </w:rPr>
        <w:t>、</w:t>
      </w:r>
      <w:r w:rsidRPr="00DC687A">
        <w:rPr>
          <w:lang w:eastAsia="zh-CN"/>
        </w:rPr>
        <w:t xml:space="preserve">Markdown </w:t>
      </w:r>
      <w:r w:rsidRPr="00DC687A">
        <w:rPr>
          <w:lang w:eastAsia="zh-CN"/>
        </w:rPr>
        <w:t>编辑与预览、</w:t>
      </w:r>
      <w:proofErr w:type="gramStart"/>
      <w:r w:rsidRPr="00DC687A">
        <w:rPr>
          <w:lang w:eastAsia="zh-CN"/>
        </w:rPr>
        <w:t>便签转知识页、便签转任务</w:t>
      </w:r>
      <w:proofErr w:type="gramEnd"/>
      <w:r w:rsidRPr="00DC687A">
        <w:rPr>
          <w:lang w:eastAsia="zh-CN"/>
        </w:rPr>
        <w:t>、任务</w:t>
      </w:r>
      <w:r w:rsidRPr="00DC687A">
        <w:rPr>
          <w:lang w:eastAsia="zh-CN"/>
        </w:rPr>
        <w:t xml:space="preserve"> CRUD </w:t>
      </w:r>
      <w:r w:rsidRPr="00DC687A">
        <w:rPr>
          <w:lang w:eastAsia="zh-CN"/>
        </w:rPr>
        <w:t>和三列任务看板。最新</w:t>
      </w:r>
      <w:r w:rsidRPr="00DC687A">
        <w:rPr>
          <w:lang w:eastAsia="zh-CN"/>
        </w:rPr>
        <w:t xml:space="preserve"> v1.2 </w:t>
      </w:r>
      <w:r w:rsidRPr="00DC687A">
        <w:rPr>
          <w:lang w:eastAsia="zh-CN"/>
        </w:rPr>
        <w:t>分支进一步补充了文件夹树、知识页导入导出、知识</w:t>
      </w:r>
      <w:proofErr w:type="gramStart"/>
      <w:r w:rsidRPr="00DC687A">
        <w:rPr>
          <w:lang w:eastAsia="zh-CN"/>
        </w:rPr>
        <w:t>页转任务</w:t>
      </w:r>
      <w:proofErr w:type="gramEnd"/>
      <w:r w:rsidRPr="00DC687A">
        <w:rPr>
          <w:lang w:eastAsia="zh-CN"/>
        </w:rPr>
        <w:t>、任务状态筛选和截止日期兼容修复。增强需求包括基础标签、全局搜索、页面反向链接、任务优先级和截止日期等，这些功能用于提高内容组织和执行效率，但不应影响核心闭环的稳定性。</w:t>
      </w:r>
    </w:p>
    <w:p w14:paraId="6E8A643D" w14:textId="77777777" w:rsidR="00E47E10" w:rsidRPr="00DC687A" w:rsidRDefault="00000000">
      <w:pPr>
        <w:spacing w:before="80" w:after="80" w:line="400" w:lineRule="exact"/>
        <w:jc w:val="center"/>
        <w:rPr>
          <w:rFonts w:ascii="宋体" w:hAnsi="宋体" w:hint="eastAsia"/>
          <w:lang w:eastAsia="zh-CN"/>
        </w:rPr>
      </w:pPr>
      <w:bookmarkStart w:id="8" w:name="OLE_LINK1"/>
      <w:r w:rsidRPr="00DC687A">
        <w:rPr>
          <w:rFonts w:ascii="宋体" w:hAnsi="宋体"/>
          <w:b/>
          <w:lang w:eastAsia="zh-CN"/>
        </w:rPr>
        <w:t>表2.1 用户需求与系统功能映射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3402"/>
        <w:gridCol w:w="2835"/>
      </w:tblGrid>
      <w:tr w:rsidR="00DC687A" w:rsidRPr="00DC687A" w14:paraId="42A2E15D" w14:textId="77777777">
        <w:trPr>
          <w:jc w:val="center"/>
        </w:trPr>
        <w:tc>
          <w:tcPr>
            <w:tcW w:w="2268" w:type="dxa"/>
            <w:shd w:val="clear" w:color="auto" w:fill="F2F2F2"/>
            <w:vAlign w:val="center"/>
          </w:tcPr>
          <w:bookmarkEnd w:id="8"/>
          <w:p w14:paraId="4E346C99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</w:rPr>
            </w:pPr>
            <w:proofErr w:type="spellStart"/>
            <w:r w:rsidRPr="00DC687A">
              <w:rPr>
                <w:rFonts w:ascii="仿宋" w:eastAsia="仿宋" w:hAnsi="仿宋"/>
                <w:b/>
                <w:sz w:val="21"/>
              </w:rPr>
              <w:t>用户需求</w:t>
            </w:r>
            <w:proofErr w:type="spellEnd"/>
          </w:p>
        </w:tc>
        <w:tc>
          <w:tcPr>
            <w:tcW w:w="3402" w:type="dxa"/>
            <w:shd w:val="clear" w:color="auto" w:fill="F2F2F2"/>
            <w:vAlign w:val="center"/>
          </w:tcPr>
          <w:p w14:paraId="4C370DE9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</w:rPr>
            </w:pPr>
            <w:r w:rsidRPr="00DC687A">
              <w:rPr>
                <w:rFonts w:ascii="仿宋" w:eastAsia="仿宋" w:hAnsi="仿宋"/>
                <w:b/>
                <w:sz w:val="21"/>
              </w:rPr>
              <w:t>系统功能</w:t>
            </w:r>
          </w:p>
        </w:tc>
        <w:tc>
          <w:tcPr>
            <w:tcW w:w="2835" w:type="dxa"/>
            <w:shd w:val="clear" w:color="auto" w:fill="F2F2F2"/>
            <w:vAlign w:val="center"/>
          </w:tcPr>
          <w:p w14:paraId="771D85CC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</w:rPr>
            </w:pPr>
            <w:r w:rsidRPr="00DC687A">
              <w:rPr>
                <w:rFonts w:ascii="仿宋" w:eastAsia="仿宋" w:hAnsi="仿宋"/>
                <w:b/>
                <w:sz w:val="21"/>
              </w:rPr>
              <w:t>满足程度</w:t>
            </w:r>
          </w:p>
        </w:tc>
      </w:tr>
      <w:tr w:rsidR="00DC687A" w:rsidRPr="00DC687A" w14:paraId="79BB839E" w14:textId="77777777">
        <w:trPr>
          <w:jc w:val="center"/>
        </w:trPr>
        <w:tc>
          <w:tcPr>
            <w:tcW w:w="2268" w:type="dxa"/>
            <w:vAlign w:val="center"/>
          </w:tcPr>
          <w:p w14:paraId="7DAC892B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</w:rPr>
            </w:pPr>
            <w:bookmarkStart w:id="9" w:name="_Hlk233941545"/>
            <w:proofErr w:type="spellStart"/>
            <w:r w:rsidRPr="00DC687A">
              <w:rPr>
                <w:rFonts w:ascii="仿宋" w:eastAsia="仿宋" w:hAnsi="仿宋"/>
                <w:sz w:val="21"/>
              </w:rPr>
              <w:t>快速记录碎片信息</w:t>
            </w:r>
            <w:proofErr w:type="spellEnd"/>
          </w:p>
        </w:tc>
        <w:tc>
          <w:tcPr>
            <w:tcW w:w="3402" w:type="dxa"/>
            <w:vAlign w:val="center"/>
          </w:tcPr>
          <w:p w14:paraId="5F173566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  <w:lang w:eastAsia="zh-CN"/>
              </w:rPr>
            </w:pPr>
            <w:r w:rsidRPr="00DC687A">
              <w:rPr>
                <w:rFonts w:ascii="仿宋" w:eastAsia="仿宋" w:hAnsi="仿宋"/>
                <w:sz w:val="21"/>
                <w:lang w:eastAsia="zh-CN"/>
              </w:rPr>
              <w:t>便签创建、时间线展示、编辑和删除</w:t>
            </w:r>
          </w:p>
        </w:tc>
        <w:tc>
          <w:tcPr>
            <w:tcW w:w="2835" w:type="dxa"/>
            <w:vAlign w:val="center"/>
          </w:tcPr>
          <w:p w14:paraId="186870C9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  <w:lang w:eastAsia="zh-CN"/>
              </w:rPr>
            </w:pPr>
            <w:r w:rsidRPr="00DC687A">
              <w:rPr>
                <w:rFonts w:ascii="仿宋" w:eastAsia="仿宋" w:hAnsi="仿宋"/>
                <w:sz w:val="21"/>
                <w:lang w:eastAsia="zh-CN"/>
              </w:rPr>
              <w:t>已满足 MVP 核心流程</w:t>
            </w:r>
          </w:p>
        </w:tc>
      </w:tr>
      <w:tr w:rsidR="00DC687A" w:rsidRPr="00DC687A" w14:paraId="3CFDF9CF" w14:textId="77777777">
        <w:trPr>
          <w:jc w:val="center"/>
        </w:trPr>
        <w:tc>
          <w:tcPr>
            <w:tcW w:w="2268" w:type="dxa"/>
            <w:vAlign w:val="center"/>
          </w:tcPr>
          <w:p w14:paraId="29B531DF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  <w:lang w:eastAsia="zh-CN"/>
              </w:rPr>
            </w:pPr>
            <w:r w:rsidRPr="00DC687A">
              <w:rPr>
                <w:rFonts w:ascii="仿宋" w:eastAsia="仿宋" w:hAnsi="仿宋"/>
                <w:sz w:val="21"/>
                <w:lang w:eastAsia="zh-CN"/>
              </w:rPr>
              <w:t>将资料沉淀为结构化知识</w:t>
            </w:r>
          </w:p>
        </w:tc>
        <w:tc>
          <w:tcPr>
            <w:tcW w:w="3402" w:type="dxa"/>
            <w:vAlign w:val="center"/>
          </w:tcPr>
          <w:p w14:paraId="2746FA06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  <w:lang w:eastAsia="zh-CN"/>
              </w:rPr>
            </w:pPr>
            <w:proofErr w:type="gramStart"/>
            <w:r w:rsidRPr="00DC687A">
              <w:rPr>
                <w:rFonts w:ascii="仿宋" w:eastAsia="仿宋" w:hAnsi="仿宋"/>
                <w:sz w:val="21"/>
                <w:lang w:eastAsia="zh-CN"/>
              </w:rPr>
              <w:t>便签转知识</w:t>
            </w:r>
            <w:proofErr w:type="gramEnd"/>
            <w:r w:rsidRPr="00DC687A">
              <w:rPr>
                <w:rFonts w:ascii="仿宋" w:eastAsia="仿宋" w:hAnsi="仿宋"/>
                <w:sz w:val="21"/>
                <w:lang w:eastAsia="zh-CN"/>
              </w:rPr>
              <w:t>页面、知识页 Markdown 编辑与预览</w:t>
            </w:r>
          </w:p>
        </w:tc>
        <w:tc>
          <w:tcPr>
            <w:tcW w:w="2835" w:type="dxa"/>
            <w:vAlign w:val="center"/>
          </w:tcPr>
          <w:p w14:paraId="68F292FE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  <w:lang w:eastAsia="zh-CN"/>
              </w:rPr>
            </w:pPr>
            <w:r w:rsidRPr="00DC687A">
              <w:rPr>
                <w:rFonts w:ascii="仿宋" w:eastAsia="仿宋" w:hAnsi="仿宋"/>
                <w:sz w:val="21"/>
                <w:lang w:eastAsia="zh-CN"/>
              </w:rPr>
              <w:t>已满足，并支持基础格式表达</w:t>
            </w:r>
          </w:p>
        </w:tc>
      </w:tr>
      <w:tr w:rsidR="00DC687A" w:rsidRPr="00DC687A" w14:paraId="5AC31549" w14:textId="77777777">
        <w:trPr>
          <w:jc w:val="center"/>
        </w:trPr>
        <w:tc>
          <w:tcPr>
            <w:tcW w:w="2268" w:type="dxa"/>
            <w:vAlign w:val="center"/>
          </w:tcPr>
          <w:p w14:paraId="76654460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  <w:lang w:eastAsia="zh-CN"/>
              </w:rPr>
            </w:pPr>
            <w:r w:rsidRPr="00DC687A">
              <w:rPr>
                <w:rFonts w:ascii="仿宋" w:eastAsia="仿宋" w:hAnsi="仿宋"/>
                <w:sz w:val="21"/>
                <w:lang w:eastAsia="zh-CN"/>
              </w:rPr>
              <w:t>将记录转化为可执行任务</w:t>
            </w:r>
          </w:p>
        </w:tc>
        <w:tc>
          <w:tcPr>
            <w:tcW w:w="3402" w:type="dxa"/>
            <w:vAlign w:val="center"/>
          </w:tcPr>
          <w:p w14:paraId="25FD1056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  <w:lang w:eastAsia="zh-CN"/>
              </w:rPr>
            </w:pPr>
            <w:proofErr w:type="gramStart"/>
            <w:r w:rsidRPr="00DC687A">
              <w:rPr>
                <w:rFonts w:ascii="仿宋" w:eastAsia="仿宋" w:hAnsi="仿宋"/>
                <w:sz w:val="21"/>
                <w:lang w:eastAsia="zh-CN"/>
              </w:rPr>
              <w:t>便签转任务</w:t>
            </w:r>
            <w:proofErr w:type="gramEnd"/>
            <w:r w:rsidRPr="00DC687A">
              <w:rPr>
                <w:rFonts w:ascii="仿宋" w:eastAsia="仿宋" w:hAnsi="仿宋"/>
                <w:sz w:val="21"/>
                <w:lang w:eastAsia="zh-CN"/>
              </w:rPr>
              <w:t>、任务 CRUD、来源标记</w:t>
            </w:r>
          </w:p>
        </w:tc>
        <w:tc>
          <w:tcPr>
            <w:tcW w:w="2835" w:type="dxa"/>
            <w:vAlign w:val="center"/>
          </w:tcPr>
          <w:p w14:paraId="786877A6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  <w:lang w:eastAsia="zh-CN"/>
              </w:rPr>
            </w:pPr>
            <w:r w:rsidRPr="00DC687A">
              <w:rPr>
                <w:rFonts w:ascii="仿宋" w:eastAsia="仿宋" w:hAnsi="仿宋"/>
                <w:sz w:val="21"/>
                <w:lang w:eastAsia="zh-CN"/>
              </w:rPr>
              <w:t>已满足，保留从便签到任务的上下文</w:t>
            </w:r>
          </w:p>
        </w:tc>
      </w:tr>
      <w:tr w:rsidR="00DC687A" w:rsidRPr="00DC687A" w14:paraId="74C93E47" w14:textId="77777777">
        <w:trPr>
          <w:jc w:val="center"/>
        </w:trPr>
        <w:tc>
          <w:tcPr>
            <w:tcW w:w="2268" w:type="dxa"/>
            <w:vAlign w:val="center"/>
          </w:tcPr>
          <w:p w14:paraId="091486A3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</w:rPr>
            </w:pPr>
            <w:proofErr w:type="spellStart"/>
            <w:r w:rsidRPr="00DC687A">
              <w:rPr>
                <w:rFonts w:ascii="仿宋" w:eastAsia="仿宋" w:hAnsi="仿宋"/>
                <w:sz w:val="21"/>
              </w:rPr>
              <w:t>跟踪任务推进状态</w:t>
            </w:r>
            <w:proofErr w:type="spellEnd"/>
          </w:p>
        </w:tc>
        <w:tc>
          <w:tcPr>
            <w:tcW w:w="3402" w:type="dxa"/>
            <w:vAlign w:val="center"/>
          </w:tcPr>
          <w:p w14:paraId="737DCB04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</w:rPr>
            </w:pPr>
            <w:r w:rsidRPr="00DC687A">
              <w:rPr>
                <w:rFonts w:ascii="仿宋" w:eastAsia="仿宋" w:hAnsi="仿宋"/>
                <w:sz w:val="21"/>
              </w:rPr>
              <w:t>TODO、IN_PROGRESS、DONE 三列 Kanban 看板</w:t>
            </w:r>
          </w:p>
        </w:tc>
        <w:tc>
          <w:tcPr>
            <w:tcW w:w="2835" w:type="dxa"/>
            <w:vAlign w:val="center"/>
          </w:tcPr>
          <w:p w14:paraId="3BE2544F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  <w:lang w:eastAsia="zh-CN"/>
              </w:rPr>
            </w:pPr>
            <w:r w:rsidRPr="00DC687A">
              <w:rPr>
                <w:rFonts w:ascii="仿宋" w:eastAsia="仿宋" w:hAnsi="仿宋"/>
                <w:sz w:val="21"/>
                <w:lang w:eastAsia="zh-CN"/>
              </w:rPr>
              <w:t>已满足，并支持状态回退和完成</w:t>
            </w:r>
          </w:p>
        </w:tc>
      </w:tr>
      <w:tr w:rsidR="00DC687A" w:rsidRPr="00DC687A" w14:paraId="10A9177C" w14:textId="77777777">
        <w:trPr>
          <w:jc w:val="center"/>
        </w:trPr>
        <w:tc>
          <w:tcPr>
            <w:tcW w:w="2268" w:type="dxa"/>
            <w:vAlign w:val="center"/>
          </w:tcPr>
          <w:p w14:paraId="676712FD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</w:rPr>
            </w:pPr>
            <w:proofErr w:type="spellStart"/>
            <w:r w:rsidRPr="00DC687A">
              <w:rPr>
                <w:rFonts w:ascii="仿宋" w:eastAsia="仿宋" w:hAnsi="仿宋"/>
                <w:sz w:val="21"/>
              </w:rPr>
              <w:t>按目录组织知识材料</w:t>
            </w:r>
            <w:proofErr w:type="spellEnd"/>
          </w:p>
        </w:tc>
        <w:tc>
          <w:tcPr>
            <w:tcW w:w="3402" w:type="dxa"/>
            <w:vAlign w:val="center"/>
          </w:tcPr>
          <w:p w14:paraId="78507502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</w:rPr>
            </w:pPr>
            <w:r w:rsidRPr="00DC687A">
              <w:rPr>
                <w:rFonts w:ascii="仿宋" w:eastAsia="仿宋" w:hAnsi="仿宋"/>
                <w:sz w:val="21"/>
              </w:rPr>
              <w:t>knowledge_pages、notes、tasks 增加 folder 字段；/api/v1/folders 构建树形目录</w:t>
            </w:r>
          </w:p>
        </w:tc>
        <w:tc>
          <w:tcPr>
            <w:tcW w:w="2835" w:type="dxa"/>
            <w:vAlign w:val="center"/>
          </w:tcPr>
          <w:p w14:paraId="41A5CCA8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  <w:lang w:eastAsia="zh-CN"/>
              </w:rPr>
            </w:pPr>
            <w:r w:rsidRPr="00DC687A">
              <w:rPr>
                <w:rFonts w:ascii="仿宋" w:eastAsia="仿宋" w:hAnsi="仿宋"/>
                <w:sz w:val="21"/>
                <w:lang w:eastAsia="zh-CN"/>
              </w:rPr>
              <w:t>v1.2 分支已实现知识页文件夹树和后端文件夹聚合</w:t>
            </w:r>
          </w:p>
        </w:tc>
      </w:tr>
      <w:tr w:rsidR="00DC687A" w:rsidRPr="00DC687A" w14:paraId="0B519FAC" w14:textId="77777777">
        <w:trPr>
          <w:jc w:val="center"/>
        </w:trPr>
        <w:tc>
          <w:tcPr>
            <w:tcW w:w="2268" w:type="dxa"/>
            <w:vAlign w:val="center"/>
          </w:tcPr>
          <w:p w14:paraId="41F6AA57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  <w:lang w:eastAsia="zh-CN"/>
              </w:rPr>
            </w:pPr>
            <w:r w:rsidRPr="00DC687A">
              <w:rPr>
                <w:rFonts w:ascii="仿宋" w:eastAsia="仿宋" w:hAnsi="仿宋"/>
                <w:sz w:val="21"/>
                <w:lang w:eastAsia="zh-CN"/>
              </w:rPr>
              <w:t>在知识页和任务之间继续转化</w:t>
            </w:r>
          </w:p>
        </w:tc>
        <w:tc>
          <w:tcPr>
            <w:tcW w:w="3402" w:type="dxa"/>
            <w:vAlign w:val="center"/>
          </w:tcPr>
          <w:p w14:paraId="2EF1B196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</w:rPr>
            </w:pPr>
            <w:r w:rsidRPr="00DC687A">
              <w:rPr>
                <w:rFonts w:ascii="仿宋" w:eastAsia="仿宋" w:hAnsi="仿宋"/>
                <w:sz w:val="21"/>
              </w:rPr>
              <w:t>POST /</w:t>
            </w:r>
            <w:proofErr w:type="spellStart"/>
            <w:r w:rsidRPr="00DC687A">
              <w:rPr>
                <w:rFonts w:ascii="仿宋" w:eastAsia="仿宋" w:hAnsi="仿宋"/>
                <w:sz w:val="21"/>
              </w:rPr>
              <w:t>api</w:t>
            </w:r>
            <w:proofErr w:type="spellEnd"/>
            <w:r w:rsidRPr="00DC687A">
              <w:rPr>
                <w:rFonts w:ascii="仿宋" w:eastAsia="仿宋" w:hAnsi="仿宋"/>
                <w:sz w:val="21"/>
              </w:rPr>
              <w:t>/v1/pages/:id/convert-to-task</w:t>
            </w:r>
          </w:p>
        </w:tc>
        <w:tc>
          <w:tcPr>
            <w:tcW w:w="2835" w:type="dxa"/>
            <w:vAlign w:val="center"/>
          </w:tcPr>
          <w:p w14:paraId="09368324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  <w:lang w:eastAsia="zh-CN"/>
              </w:rPr>
            </w:pPr>
            <w:r w:rsidRPr="00DC687A">
              <w:rPr>
                <w:rFonts w:ascii="仿宋" w:eastAsia="仿宋" w:hAnsi="仿宋"/>
                <w:sz w:val="21"/>
                <w:lang w:eastAsia="zh-CN"/>
              </w:rPr>
              <w:t>v1.2 分支已支持知识</w:t>
            </w:r>
            <w:proofErr w:type="gramStart"/>
            <w:r w:rsidRPr="00DC687A">
              <w:rPr>
                <w:rFonts w:ascii="仿宋" w:eastAsia="仿宋" w:hAnsi="仿宋"/>
                <w:sz w:val="21"/>
                <w:lang w:eastAsia="zh-CN"/>
              </w:rPr>
              <w:t>页转任务</w:t>
            </w:r>
            <w:proofErr w:type="gramEnd"/>
            <w:r w:rsidRPr="00DC687A">
              <w:rPr>
                <w:rFonts w:ascii="仿宋" w:eastAsia="仿宋" w:hAnsi="仿宋"/>
                <w:sz w:val="21"/>
                <w:lang w:eastAsia="zh-CN"/>
              </w:rPr>
              <w:t>并复制标签</w:t>
            </w:r>
          </w:p>
        </w:tc>
      </w:tr>
      <w:tr w:rsidR="00DC687A" w:rsidRPr="00DC687A" w14:paraId="47346966" w14:textId="77777777">
        <w:trPr>
          <w:jc w:val="center"/>
        </w:trPr>
        <w:tc>
          <w:tcPr>
            <w:tcW w:w="2268" w:type="dxa"/>
            <w:vAlign w:val="center"/>
          </w:tcPr>
          <w:p w14:paraId="556747AD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</w:rPr>
            </w:pPr>
            <w:proofErr w:type="spellStart"/>
            <w:r w:rsidRPr="00DC687A">
              <w:rPr>
                <w:rFonts w:ascii="仿宋" w:eastAsia="仿宋" w:hAnsi="仿宋"/>
                <w:sz w:val="21"/>
              </w:rPr>
              <w:lastRenderedPageBreak/>
              <w:t>导入导出知识页面</w:t>
            </w:r>
            <w:proofErr w:type="spellEnd"/>
          </w:p>
        </w:tc>
        <w:tc>
          <w:tcPr>
            <w:tcW w:w="3402" w:type="dxa"/>
            <w:vAlign w:val="center"/>
          </w:tcPr>
          <w:p w14:paraId="7635888B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</w:rPr>
            </w:pPr>
            <w:r w:rsidRPr="00DC687A">
              <w:rPr>
                <w:rFonts w:ascii="仿宋" w:eastAsia="仿宋" w:hAnsi="仿宋"/>
                <w:sz w:val="21"/>
              </w:rPr>
              <w:t>知识页支持 .md/.txt 导入，后端提供 /api/v1/pages/export/:id</w:t>
            </w:r>
          </w:p>
        </w:tc>
        <w:tc>
          <w:tcPr>
            <w:tcW w:w="2835" w:type="dxa"/>
            <w:vAlign w:val="center"/>
          </w:tcPr>
          <w:p w14:paraId="7EC42E62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  <w:lang w:eastAsia="zh-CN"/>
              </w:rPr>
            </w:pPr>
            <w:r w:rsidRPr="00DC687A">
              <w:rPr>
                <w:rFonts w:ascii="仿宋" w:eastAsia="仿宋" w:hAnsi="仿宋"/>
                <w:sz w:val="21"/>
                <w:lang w:eastAsia="zh-CN"/>
              </w:rPr>
              <w:t>v1.2 分支已实现基础导入导出</w:t>
            </w:r>
          </w:p>
        </w:tc>
      </w:tr>
      <w:bookmarkEnd w:id="9"/>
      <w:tr w:rsidR="00DC687A" w:rsidRPr="00DC687A" w14:paraId="0945FFCC" w14:textId="77777777">
        <w:trPr>
          <w:jc w:val="center"/>
        </w:trPr>
        <w:tc>
          <w:tcPr>
            <w:tcW w:w="2268" w:type="dxa"/>
            <w:vAlign w:val="center"/>
          </w:tcPr>
          <w:p w14:paraId="40BC5B60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  <w:lang w:eastAsia="zh-CN"/>
              </w:rPr>
            </w:pPr>
            <w:r w:rsidRPr="00DC687A">
              <w:rPr>
                <w:rFonts w:ascii="仿宋" w:eastAsia="仿宋" w:hAnsi="仿宋"/>
                <w:sz w:val="21"/>
                <w:lang w:eastAsia="zh-CN"/>
              </w:rPr>
              <w:t>减少前后端联调不一致</w:t>
            </w:r>
          </w:p>
        </w:tc>
        <w:tc>
          <w:tcPr>
            <w:tcW w:w="3402" w:type="dxa"/>
            <w:vAlign w:val="center"/>
          </w:tcPr>
          <w:p w14:paraId="150A4C3E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</w:rPr>
            </w:pPr>
            <w:r w:rsidRPr="00DC687A">
              <w:rPr>
                <w:rFonts w:ascii="仿宋" w:eastAsia="仿宋" w:hAnsi="仿宋"/>
                <w:sz w:val="21"/>
              </w:rPr>
              <w:t xml:space="preserve">shared </w:t>
            </w:r>
            <w:proofErr w:type="spellStart"/>
            <w:r w:rsidRPr="00DC687A">
              <w:rPr>
                <w:rFonts w:ascii="仿宋" w:eastAsia="仿宋" w:hAnsi="仿宋"/>
                <w:sz w:val="21"/>
              </w:rPr>
              <w:t>包统一</w:t>
            </w:r>
            <w:proofErr w:type="spellEnd"/>
            <w:r w:rsidRPr="00DC687A">
              <w:rPr>
                <w:rFonts w:ascii="仿宋" w:eastAsia="仿宋" w:hAnsi="仿宋"/>
                <w:sz w:val="21"/>
              </w:rPr>
              <w:t xml:space="preserve"> Drizzle </w:t>
            </w:r>
            <w:proofErr w:type="spellStart"/>
            <w:r w:rsidRPr="00DC687A">
              <w:rPr>
                <w:rFonts w:ascii="仿宋" w:eastAsia="仿宋" w:hAnsi="仿宋"/>
                <w:sz w:val="21"/>
              </w:rPr>
              <w:t>schema、Zod</w:t>
            </w:r>
            <w:proofErr w:type="spellEnd"/>
            <w:r w:rsidRPr="00DC687A">
              <w:rPr>
                <w:rFonts w:ascii="仿宋" w:eastAsia="仿宋" w:hAnsi="仿宋"/>
                <w:sz w:val="21"/>
              </w:rPr>
              <w:t xml:space="preserve"> validator 和类型</w:t>
            </w:r>
          </w:p>
        </w:tc>
        <w:tc>
          <w:tcPr>
            <w:tcW w:w="2835" w:type="dxa"/>
            <w:vAlign w:val="center"/>
          </w:tcPr>
          <w:p w14:paraId="471B9C3F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  <w:lang w:eastAsia="zh-CN"/>
              </w:rPr>
            </w:pPr>
            <w:r w:rsidRPr="00DC687A">
              <w:rPr>
                <w:rFonts w:ascii="仿宋" w:eastAsia="仿宋" w:hAnsi="仿宋"/>
                <w:sz w:val="21"/>
                <w:lang w:eastAsia="zh-CN"/>
              </w:rPr>
              <w:t>已满足，降低重复定义风险</w:t>
            </w:r>
          </w:p>
        </w:tc>
      </w:tr>
      <w:tr w:rsidR="00DC687A" w:rsidRPr="00DC687A" w14:paraId="1EFD5E33" w14:textId="77777777">
        <w:trPr>
          <w:jc w:val="center"/>
        </w:trPr>
        <w:tc>
          <w:tcPr>
            <w:tcW w:w="2268" w:type="dxa"/>
            <w:vAlign w:val="center"/>
          </w:tcPr>
          <w:p w14:paraId="5D72DF98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</w:rPr>
            </w:pPr>
            <w:proofErr w:type="spellStart"/>
            <w:r w:rsidRPr="00DC687A">
              <w:rPr>
                <w:rFonts w:ascii="仿宋" w:eastAsia="仿宋" w:hAnsi="仿宋"/>
                <w:sz w:val="21"/>
              </w:rPr>
              <w:t>快速复现开发环境</w:t>
            </w:r>
            <w:proofErr w:type="spellEnd"/>
          </w:p>
        </w:tc>
        <w:tc>
          <w:tcPr>
            <w:tcW w:w="3402" w:type="dxa"/>
            <w:vAlign w:val="center"/>
          </w:tcPr>
          <w:p w14:paraId="1AF8A3B0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</w:rPr>
            </w:pPr>
            <w:r w:rsidRPr="00DC687A">
              <w:rPr>
                <w:rFonts w:ascii="仿宋" w:eastAsia="仿宋" w:hAnsi="仿宋"/>
                <w:sz w:val="21"/>
              </w:rPr>
              <w:t>Docker Compose PostgreSQL、README 启动流程</w:t>
            </w:r>
          </w:p>
        </w:tc>
        <w:tc>
          <w:tcPr>
            <w:tcW w:w="2835" w:type="dxa"/>
            <w:vAlign w:val="center"/>
          </w:tcPr>
          <w:p w14:paraId="4FAC45C4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</w:rPr>
            </w:pPr>
            <w:r w:rsidRPr="00DC687A">
              <w:rPr>
                <w:rFonts w:ascii="仿宋" w:eastAsia="仿宋" w:hAnsi="仿宋"/>
                <w:sz w:val="21"/>
              </w:rPr>
              <w:t>已满足基础运行要求</w:t>
            </w:r>
          </w:p>
        </w:tc>
      </w:tr>
      <w:tr w:rsidR="00DC687A" w:rsidRPr="00DC687A" w14:paraId="1BD03CC2" w14:textId="77777777">
        <w:trPr>
          <w:jc w:val="center"/>
        </w:trPr>
        <w:tc>
          <w:tcPr>
            <w:tcW w:w="2268" w:type="dxa"/>
            <w:vAlign w:val="center"/>
          </w:tcPr>
          <w:p w14:paraId="791396E0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</w:rPr>
            </w:pPr>
            <w:proofErr w:type="spellStart"/>
            <w:r w:rsidRPr="00DC687A">
              <w:rPr>
                <w:rFonts w:ascii="仿宋" w:eastAsia="仿宋" w:hAnsi="仿宋"/>
                <w:sz w:val="21"/>
              </w:rPr>
              <w:t>找回历史内容</w:t>
            </w:r>
            <w:proofErr w:type="spellEnd"/>
          </w:p>
        </w:tc>
        <w:tc>
          <w:tcPr>
            <w:tcW w:w="3402" w:type="dxa"/>
            <w:vAlign w:val="center"/>
          </w:tcPr>
          <w:p w14:paraId="7F901318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  <w:lang w:eastAsia="zh-CN"/>
              </w:rPr>
            </w:pPr>
            <w:r w:rsidRPr="00DC687A">
              <w:rPr>
                <w:rFonts w:ascii="仿宋" w:eastAsia="仿宋" w:hAnsi="仿宋"/>
                <w:sz w:val="21"/>
                <w:lang w:eastAsia="zh-CN"/>
              </w:rPr>
              <w:t>标签管理、全局搜索、页面反向链接</w:t>
            </w:r>
          </w:p>
        </w:tc>
        <w:tc>
          <w:tcPr>
            <w:tcW w:w="2835" w:type="dxa"/>
            <w:vAlign w:val="center"/>
          </w:tcPr>
          <w:p w14:paraId="55398C82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  <w:lang w:eastAsia="zh-CN"/>
              </w:rPr>
            </w:pPr>
            <w:r w:rsidRPr="00DC687A">
              <w:rPr>
                <w:rFonts w:ascii="仿宋" w:eastAsia="仿宋" w:hAnsi="仿宋"/>
                <w:sz w:val="21"/>
                <w:lang w:eastAsia="zh-CN"/>
              </w:rPr>
              <w:t>已实现基础能力，可继续增强</w:t>
            </w:r>
          </w:p>
        </w:tc>
      </w:tr>
    </w:tbl>
    <w:p w14:paraId="1EB796AD" w14:textId="77777777" w:rsidR="00E47E10" w:rsidRPr="00DC687A" w:rsidRDefault="00000000">
      <w:pPr>
        <w:pStyle w:val="21"/>
        <w:spacing w:before="240" w:after="160" w:line="480" w:lineRule="exact"/>
        <w:rPr>
          <w:color w:val="auto"/>
          <w:lang w:eastAsia="zh-CN"/>
        </w:rPr>
      </w:pPr>
      <w:bookmarkStart w:id="10" w:name="_Toc233942156"/>
      <w:r w:rsidRPr="00DC687A">
        <w:rPr>
          <w:rFonts w:ascii="Times New Roman" w:eastAsia="黑体" w:hAnsi="Times New Roman"/>
          <w:color w:val="auto"/>
          <w:lang w:eastAsia="zh-CN"/>
        </w:rPr>
        <w:t xml:space="preserve">2.3 </w:t>
      </w:r>
      <w:r w:rsidRPr="00DC687A">
        <w:rPr>
          <w:rFonts w:ascii="Times New Roman" w:eastAsia="黑体" w:hAnsi="Times New Roman"/>
          <w:color w:val="auto"/>
          <w:lang w:eastAsia="zh-CN"/>
        </w:rPr>
        <w:t>系统目标</w:t>
      </w:r>
      <w:bookmarkEnd w:id="10"/>
    </w:p>
    <w:p w14:paraId="041C272B" w14:textId="77777777" w:rsidR="00E47E10" w:rsidRPr="00DC687A" w:rsidRDefault="00000000">
      <w:pPr>
        <w:spacing w:after="0" w:line="460" w:lineRule="exact"/>
        <w:ind w:firstLine="480"/>
        <w:rPr>
          <w:lang w:eastAsia="zh-CN"/>
        </w:rPr>
      </w:pPr>
      <w:r w:rsidRPr="00DC687A">
        <w:rPr>
          <w:lang w:eastAsia="zh-CN"/>
        </w:rPr>
        <w:t>系统目标可以概括为</w:t>
      </w:r>
      <w:r w:rsidRPr="00DC687A">
        <w:rPr>
          <w:lang w:eastAsia="zh-CN"/>
        </w:rPr>
        <w:t>“</w:t>
      </w:r>
      <w:r w:rsidRPr="00DC687A">
        <w:rPr>
          <w:lang w:eastAsia="zh-CN"/>
        </w:rPr>
        <w:t>可运行、可闭环、可验证、可演进</w:t>
      </w:r>
      <w:r w:rsidRPr="00DC687A">
        <w:rPr>
          <w:lang w:eastAsia="zh-CN"/>
        </w:rPr>
        <w:t>”</w:t>
      </w:r>
      <w:r w:rsidRPr="00DC687A">
        <w:rPr>
          <w:lang w:eastAsia="zh-CN"/>
        </w:rPr>
        <w:t>。可</w:t>
      </w:r>
      <w:proofErr w:type="gramStart"/>
      <w:r w:rsidRPr="00DC687A">
        <w:rPr>
          <w:lang w:eastAsia="zh-CN"/>
        </w:rPr>
        <w:t>运行指</w:t>
      </w:r>
      <w:proofErr w:type="gramEnd"/>
      <w:r w:rsidRPr="00DC687A">
        <w:rPr>
          <w:lang w:eastAsia="zh-CN"/>
        </w:rPr>
        <w:t>他人能够根据</w:t>
      </w:r>
      <w:r w:rsidRPr="00DC687A">
        <w:rPr>
          <w:lang w:eastAsia="zh-CN"/>
        </w:rPr>
        <w:t xml:space="preserve"> README </w:t>
      </w:r>
      <w:r w:rsidRPr="00DC687A">
        <w:rPr>
          <w:lang w:eastAsia="zh-CN"/>
        </w:rPr>
        <w:t>和</w:t>
      </w:r>
      <w:r w:rsidRPr="00DC687A">
        <w:rPr>
          <w:lang w:eastAsia="zh-CN"/>
        </w:rPr>
        <w:t xml:space="preserve"> Docker Compose </w:t>
      </w:r>
      <w:r w:rsidRPr="00DC687A">
        <w:rPr>
          <w:lang w:eastAsia="zh-CN"/>
        </w:rPr>
        <w:t>启动后端、前端和数据库；可闭环指用户能够完成注册登录、创建便签、</w:t>
      </w:r>
      <w:proofErr w:type="gramStart"/>
      <w:r w:rsidRPr="00DC687A">
        <w:rPr>
          <w:lang w:eastAsia="zh-CN"/>
        </w:rPr>
        <w:t>转知识页</w:t>
      </w:r>
      <w:proofErr w:type="gramEnd"/>
      <w:r w:rsidRPr="00DC687A">
        <w:rPr>
          <w:lang w:eastAsia="zh-CN"/>
        </w:rPr>
        <w:t>、转任务、推进任务状态的完整流程；可验证</w:t>
      </w:r>
      <w:proofErr w:type="gramStart"/>
      <w:r w:rsidRPr="00DC687A">
        <w:rPr>
          <w:lang w:eastAsia="zh-CN"/>
        </w:rPr>
        <w:t>指核心</w:t>
      </w:r>
      <w:proofErr w:type="gramEnd"/>
      <w:r w:rsidRPr="00DC687A">
        <w:rPr>
          <w:lang w:eastAsia="zh-CN"/>
        </w:rPr>
        <w:t xml:space="preserve"> API</w:t>
      </w:r>
      <w:r w:rsidRPr="00DC687A">
        <w:rPr>
          <w:lang w:eastAsia="zh-CN"/>
        </w:rPr>
        <w:t>、校验器、中间件和集成流程具备自动化测试；可</w:t>
      </w:r>
      <w:proofErr w:type="gramStart"/>
      <w:r w:rsidRPr="00DC687A">
        <w:rPr>
          <w:lang w:eastAsia="zh-CN"/>
        </w:rPr>
        <w:t>演进指</w:t>
      </w:r>
      <w:proofErr w:type="gramEnd"/>
      <w:r w:rsidRPr="00DC687A">
        <w:rPr>
          <w:lang w:eastAsia="zh-CN"/>
        </w:rPr>
        <w:t>系统架构保留标签、搜索、文件夹树、反向链接、知识图谱和学习场景扩展空间。</w:t>
      </w:r>
    </w:p>
    <w:p w14:paraId="47175890" w14:textId="77777777" w:rsidR="00E47E10" w:rsidRPr="00DC687A" w:rsidRDefault="00000000">
      <w:pPr>
        <w:spacing w:after="0" w:line="460" w:lineRule="exact"/>
        <w:ind w:firstLine="480"/>
        <w:rPr>
          <w:lang w:eastAsia="zh-CN"/>
        </w:rPr>
      </w:pPr>
      <w:r w:rsidRPr="00DC687A">
        <w:rPr>
          <w:lang w:eastAsia="zh-CN"/>
        </w:rPr>
        <w:t>在项目时间约束下，团队没有把所有设想都放入</w:t>
      </w:r>
      <w:r w:rsidRPr="00DC687A">
        <w:rPr>
          <w:lang w:eastAsia="zh-CN"/>
        </w:rPr>
        <w:t xml:space="preserve"> MVP</w:t>
      </w:r>
      <w:r w:rsidRPr="00DC687A">
        <w:rPr>
          <w:lang w:eastAsia="zh-CN"/>
        </w:rPr>
        <w:t>，而是将知识图谱、番茄钟、记忆卡片等复杂功能后置。</w:t>
      </w:r>
      <w:r w:rsidRPr="00DC687A">
        <w:rPr>
          <w:lang w:eastAsia="zh-CN"/>
        </w:rPr>
        <w:t xml:space="preserve">v1.2 </w:t>
      </w:r>
      <w:r w:rsidRPr="00DC687A">
        <w:rPr>
          <w:lang w:eastAsia="zh-CN"/>
        </w:rPr>
        <w:t>分支在不破坏核心闭环的前提下补齐了知识页文件夹树和</w:t>
      </w:r>
      <w:r w:rsidRPr="00DC687A">
        <w:rPr>
          <w:lang w:eastAsia="zh-CN"/>
        </w:rPr>
        <w:t xml:space="preserve"> Markdown/TXT </w:t>
      </w:r>
      <w:r w:rsidRPr="00DC687A">
        <w:rPr>
          <w:lang w:eastAsia="zh-CN"/>
        </w:rPr>
        <w:t>导入导出，说明系统架构能够支撑围绕真实使用痛点的渐进式扩展。</w:t>
      </w:r>
    </w:p>
    <w:p w14:paraId="65AD7223" w14:textId="77777777" w:rsidR="00E47E10" w:rsidRPr="00DC687A" w:rsidRDefault="00000000">
      <w:pPr>
        <w:rPr>
          <w:lang w:eastAsia="zh-CN"/>
        </w:rPr>
      </w:pPr>
      <w:r w:rsidRPr="00DC687A">
        <w:rPr>
          <w:lang w:eastAsia="zh-CN"/>
        </w:rPr>
        <w:br w:type="page"/>
      </w:r>
    </w:p>
    <w:p w14:paraId="4A00A326" w14:textId="3882B6B0" w:rsidR="00E47E10" w:rsidRPr="00DC687A" w:rsidRDefault="00000000">
      <w:pPr>
        <w:pStyle w:val="1"/>
        <w:spacing w:before="360" w:after="240" w:line="560" w:lineRule="exact"/>
        <w:jc w:val="center"/>
        <w:rPr>
          <w:color w:val="auto"/>
          <w:lang w:eastAsia="zh-CN"/>
        </w:rPr>
      </w:pPr>
      <w:bookmarkStart w:id="11" w:name="_Toc233942157"/>
      <w:r w:rsidRPr="00DC687A">
        <w:rPr>
          <w:rFonts w:ascii="Times New Roman" w:eastAsia="黑体" w:hAnsi="Times New Roman"/>
          <w:color w:val="auto"/>
          <w:lang w:eastAsia="zh-CN"/>
        </w:rPr>
        <w:lastRenderedPageBreak/>
        <w:t xml:space="preserve">3 </w:t>
      </w:r>
      <w:r w:rsidRPr="00DC687A">
        <w:rPr>
          <w:rFonts w:ascii="Times New Roman" w:eastAsia="黑体" w:hAnsi="Times New Roman"/>
          <w:color w:val="auto"/>
          <w:lang w:eastAsia="zh-CN"/>
        </w:rPr>
        <w:t>软件工程方法在系统开发过程中的运用</w:t>
      </w:r>
      <w:bookmarkEnd w:id="11"/>
    </w:p>
    <w:p w14:paraId="157FBB01" w14:textId="56CF6DDE" w:rsidR="00E47E10" w:rsidRPr="00DC687A" w:rsidRDefault="00000000">
      <w:pPr>
        <w:pStyle w:val="21"/>
        <w:spacing w:before="240" w:after="160" w:line="480" w:lineRule="exact"/>
        <w:rPr>
          <w:color w:val="auto"/>
          <w:lang w:eastAsia="zh-CN"/>
        </w:rPr>
      </w:pPr>
      <w:bookmarkStart w:id="12" w:name="_Toc233942158"/>
      <w:r w:rsidRPr="00DC687A">
        <w:rPr>
          <w:rFonts w:ascii="Times New Roman" w:eastAsia="黑体" w:hAnsi="Times New Roman"/>
          <w:color w:val="auto"/>
          <w:lang w:eastAsia="zh-CN"/>
        </w:rPr>
        <w:t xml:space="preserve">3.1 </w:t>
      </w:r>
      <w:r w:rsidRPr="00DC687A">
        <w:rPr>
          <w:rFonts w:ascii="Times New Roman" w:eastAsia="黑体" w:hAnsi="Times New Roman"/>
          <w:color w:val="auto"/>
          <w:lang w:eastAsia="zh-CN"/>
        </w:rPr>
        <w:t>分析阶段：</w:t>
      </w:r>
      <w:r w:rsidRPr="00DC687A">
        <w:rPr>
          <w:rFonts w:ascii="Times New Roman" w:eastAsia="黑体" w:hAnsi="Times New Roman"/>
          <w:color w:val="auto"/>
          <w:lang w:eastAsia="zh-CN"/>
        </w:rPr>
        <w:t xml:space="preserve">MVP </w:t>
      </w:r>
      <w:r w:rsidRPr="00DC687A">
        <w:rPr>
          <w:rFonts w:ascii="Times New Roman" w:eastAsia="黑体" w:hAnsi="Times New Roman"/>
          <w:color w:val="auto"/>
          <w:lang w:eastAsia="zh-CN"/>
        </w:rPr>
        <w:t>范围和需求优先级</w:t>
      </w:r>
      <w:bookmarkEnd w:id="12"/>
    </w:p>
    <w:p w14:paraId="6035D2CE" w14:textId="5AF31263" w:rsidR="00E47E10" w:rsidRPr="00DC687A" w:rsidRDefault="00000000">
      <w:pPr>
        <w:spacing w:after="0" w:line="460" w:lineRule="exact"/>
        <w:ind w:firstLine="480"/>
        <w:rPr>
          <w:lang w:eastAsia="zh-CN"/>
        </w:rPr>
      </w:pPr>
      <w:r w:rsidRPr="00DC687A">
        <w:rPr>
          <w:lang w:eastAsia="zh-CN"/>
        </w:rPr>
        <w:t>在分析阶段，团队首先从课程验收要求和真实使用场景出发，明确</w:t>
      </w:r>
      <w:r w:rsidRPr="00DC687A">
        <w:rPr>
          <w:lang w:eastAsia="zh-CN"/>
        </w:rPr>
        <w:t xml:space="preserve"> </w:t>
      </w:r>
      <w:proofErr w:type="spellStart"/>
      <w:r w:rsidRPr="00DC687A">
        <w:rPr>
          <w:lang w:eastAsia="zh-CN"/>
        </w:rPr>
        <w:t>FlowNote</w:t>
      </w:r>
      <w:proofErr w:type="spellEnd"/>
      <w:r w:rsidRPr="00DC687A">
        <w:rPr>
          <w:lang w:eastAsia="zh-CN"/>
        </w:rPr>
        <w:t xml:space="preserve"> </w:t>
      </w:r>
      <w:r w:rsidRPr="00DC687A">
        <w:rPr>
          <w:lang w:eastAsia="zh-CN"/>
        </w:rPr>
        <w:t>的核心假设：如果系统能够让用户把碎片便签转化为知识页面和任务，就能缓解信息散落、知识无法沉淀和行动断裂的问题。基于这一假设，团队将需求划分为</w:t>
      </w:r>
      <w:r w:rsidRPr="00DC687A">
        <w:rPr>
          <w:lang w:eastAsia="zh-CN"/>
        </w:rPr>
        <w:t xml:space="preserve"> P0</w:t>
      </w:r>
      <w:r w:rsidRPr="00DC687A">
        <w:rPr>
          <w:lang w:eastAsia="zh-CN"/>
        </w:rPr>
        <w:t>、</w:t>
      </w:r>
      <w:r w:rsidRPr="00DC687A">
        <w:rPr>
          <w:lang w:eastAsia="zh-CN"/>
        </w:rPr>
        <w:t>P1</w:t>
      </w:r>
      <w:r w:rsidRPr="00DC687A">
        <w:rPr>
          <w:lang w:eastAsia="zh-CN"/>
        </w:rPr>
        <w:t>、</w:t>
      </w:r>
      <w:r w:rsidRPr="00DC687A">
        <w:rPr>
          <w:lang w:eastAsia="zh-CN"/>
        </w:rPr>
        <w:t xml:space="preserve">P2 </w:t>
      </w:r>
      <w:r w:rsidRPr="00DC687A">
        <w:rPr>
          <w:lang w:eastAsia="zh-CN"/>
        </w:rPr>
        <w:t>三类，</w:t>
      </w:r>
      <w:r w:rsidRPr="00DC687A">
        <w:rPr>
          <w:lang w:eastAsia="zh-CN"/>
        </w:rPr>
        <w:t xml:space="preserve">P0 </w:t>
      </w:r>
      <w:r w:rsidRPr="00DC687A">
        <w:rPr>
          <w:lang w:eastAsia="zh-CN"/>
        </w:rPr>
        <w:t>必须进入</w:t>
      </w:r>
      <w:r w:rsidRPr="00DC687A">
        <w:rPr>
          <w:lang w:eastAsia="zh-CN"/>
        </w:rPr>
        <w:t xml:space="preserve"> MVP</w:t>
      </w:r>
      <w:r w:rsidRPr="00DC687A">
        <w:rPr>
          <w:lang w:eastAsia="zh-CN"/>
        </w:rPr>
        <w:t>，</w:t>
      </w:r>
      <w:r w:rsidRPr="00DC687A">
        <w:rPr>
          <w:lang w:eastAsia="zh-CN"/>
        </w:rPr>
        <w:t xml:space="preserve">P1 </w:t>
      </w:r>
      <w:r w:rsidRPr="00DC687A">
        <w:rPr>
          <w:lang w:eastAsia="zh-CN"/>
        </w:rPr>
        <w:t>在时间允许时进入，</w:t>
      </w:r>
      <w:r w:rsidRPr="00DC687A">
        <w:rPr>
          <w:lang w:eastAsia="zh-CN"/>
        </w:rPr>
        <w:t xml:space="preserve">P2 </w:t>
      </w:r>
      <w:r w:rsidRPr="00DC687A">
        <w:rPr>
          <w:lang w:eastAsia="zh-CN"/>
        </w:rPr>
        <w:t>明确后置到后续版本。</w:t>
      </w:r>
    </w:p>
    <w:p w14:paraId="08DE1766" w14:textId="56952521" w:rsidR="00CC6694" w:rsidRPr="00CC6694" w:rsidRDefault="00000000" w:rsidP="00980519">
      <w:pPr>
        <w:spacing w:after="0" w:line="460" w:lineRule="exact"/>
        <w:ind w:firstLine="480"/>
        <w:rPr>
          <w:rFonts w:hint="eastAsia"/>
          <w:lang w:eastAsia="zh-CN"/>
        </w:rPr>
      </w:pPr>
      <w:r w:rsidRPr="00DC687A">
        <w:rPr>
          <w:lang w:eastAsia="zh-CN"/>
        </w:rPr>
        <w:t>这种优先级划分体现了需求工程中的范围控制思想。项目初期曾考虑知识图谱、番茄钟、记忆卡片等功能，但这些功能虽然具有展示价值，却不是</w:t>
      </w:r>
      <w:r w:rsidRPr="00DC687A">
        <w:rPr>
          <w:lang w:eastAsia="zh-CN"/>
        </w:rPr>
        <w:t xml:space="preserve"> 6 </w:t>
      </w:r>
      <w:r w:rsidRPr="00DC687A">
        <w:rPr>
          <w:lang w:eastAsia="zh-CN"/>
        </w:rPr>
        <w:t>月</w:t>
      </w:r>
      <w:r w:rsidRPr="00DC687A">
        <w:rPr>
          <w:lang w:eastAsia="zh-CN"/>
        </w:rPr>
        <w:t xml:space="preserve"> 13 </w:t>
      </w:r>
      <w:r w:rsidRPr="00DC687A">
        <w:rPr>
          <w:lang w:eastAsia="zh-CN"/>
        </w:rPr>
        <w:t>日验收所需的最小闭环。团队最终将开发重心收敛到认证、便签、知识页面、任务看板、转换、部署和测试，从而降低了延期风险。</w:t>
      </w:r>
      <w:bookmarkStart w:id="13" w:name="_Toc233942159"/>
    </w:p>
    <w:p w14:paraId="6B53FC23" w14:textId="4BE2FEBA" w:rsidR="00E47E10" w:rsidRPr="00DC687A" w:rsidRDefault="00000000">
      <w:pPr>
        <w:pStyle w:val="21"/>
        <w:spacing w:before="240" w:after="160" w:line="480" w:lineRule="exact"/>
        <w:rPr>
          <w:rFonts w:hint="eastAsia"/>
          <w:color w:val="auto"/>
          <w:lang w:eastAsia="zh-CN"/>
        </w:rPr>
      </w:pPr>
      <w:r w:rsidRPr="00DC687A">
        <w:rPr>
          <w:rFonts w:ascii="Times New Roman" w:eastAsia="黑体" w:hAnsi="Times New Roman"/>
          <w:color w:val="auto"/>
          <w:lang w:eastAsia="zh-CN"/>
        </w:rPr>
        <w:t xml:space="preserve">3.2 </w:t>
      </w:r>
      <w:r w:rsidRPr="00DC687A">
        <w:rPr>
          <w:rFonts w:ascii="Times New Roman" w:eastAsia="黑体" w:hAnsi="Times New Roman"/>
          <w:color w:val="auto"/>
          <w:lang w:eastAsia="zh-CN"/>
        </w:rPr>
        <w:t>设计阶段：系统架构与模块划分</w:t>
      </w:r>
      <w:bookmarkEnd w:id="13"/>
    </w:p>
    <w:p w14:paraId="0FFCCAC5" w14:textId="77777777" w:rsidR="00E47E10" w:rsidRPr="00DC687A" w:rsidRDefault="00000000">
      <w:pPr>
        <w:spacing w:after="0" w:line="460" w:lineRule="exact"/>
        <w:ind w:firstLine="480"/>
      </w:pPr>
      <w:proofErr w:type="spellStart"/>
      <w:r w:rsidRPr="00DC687A">
        <w:t>系统采用前后端分离和</w:t>
      </w:r>
      <w:proofErr w:type="spellEnd"/>
      <w:r w:rsidRPr="00DC687A">
        <w:t xml:space="preserve"> </w:t>
      </w:r>
      <w:proofErr w:type="spellStart"/>
      <w:r w:rsidRPr="00DC687A">
        <w:t>monorepo</w:t>
      </w:r>
      <w:proofErr w:type="spellEnd"/>
      <w:r w:rsidRPr="00DC687A">
        <w:t xml:space="preserve"> </w:t>
      </w:r>
      <w:proofErr w:type="spellStart"/>
      <w:r w:rsidRPr="00DC687A">
        <w:t>组织方式。前端位于</w:t>
      </w:r>
      <w:proofErr w:type="spellEnd"/>
      <w:r w:rsidRPr="00DC687A">
        <w:t xml:space="preserve"> apps/</w:t>
      </w:r>
      <w:proofErr w:type="spellStart"/>
      <w:r w:rsidRPr="00DC687A">
        <w:t>web</w:t>
      </w:r>
      <w:r w:rsidRPr="00DC687A">
        <w:t>，使用</w:t>
      </w:r>
      <w:proofErr w:type="spellEnd"/>
      <w:r w:rsidRPr="00DC687A">
        <w:t xml:space="preserve"> </w:t>
      </w:r>
      <w:proofErr w:type="spellStart"/>
      <w:r w:rsidRPr="00DC687A">
        <w:t>Nuxt</w:t>
      </w:r>
      <w:proofErr w:type="spellEnd"/>
      <w:r w:rsidRPr="00DC687A">
        <w:t xml:space="preserve"> 3</w:t>
      </w:r>
      <w:r w:rsidRPr="00DC687A">
        <w:t>、</w:t>
      </w:r>
      <w:r w:rsidRPr="00DC687A">
        <w:t>Vue 3</w:t>
      </w:r>
      <w:r w:rsidRPr="00DC687A">
        <w:t>、</w:t>
      </w:r>
      <w:r w:rsidRPr="00DC687A">
        <w:t xml:space="preserve">Tailwind CSS </w:t>
      </w:r>
      <w:r w:rsidRPr="00DC687A">
        <w:t>和组合式函数组织页面逻辑；后端位于</w:t>
      </w:r>
      <w:r w:rsidRPr="00DC687A">
        <w:t xml:space="preserve"> apps/api</w:t>
      </w:r>
      <w:r w:rsidRPr="00DC687A">
        <w:t>，使用</w:t>
      </w:r>
      <w:r w:rsidRPr="00DC687A">
        <w:t xml:space="preserve"> Hono </w:t>
      </w:r>
      <w:r w:rsidRPr="00DC687A">
        <w:t>组织</w:t>
      </w:r>
      <w:r w:rsidRPr="00DC687A">
        <w:t xml:space="preserve"> RESTful API</w:t>
      </w:r>
      <w:r w:rsidRPr="00DC687A">
        <w:t>，使用中间件处理</w:t>
      </w:r>
      <w:r w:rsidRPr="00DC687A">
        <w:t xml:space="preserve"> JWT </w:t>
      </w:r>
      <w:r w:rsidRPr="00DC687A">
        <w:t>鉴权和错误；共享包位于</w:t>
      </w:r>
      <w:r w:rsidRPr="00DC687A">
        <w:t xml:space="preserve"> packages/shared</w:t>
      </w:r>
      <w:r w:rsidRPr="00DC687A">
        <w:t>，集中维护</w:t>
      </w:r>
      <w:r w:rsidRPr="00DC687A">
        <w:t xml:space="preserve"> Drizzle </w:t>
      </w:r>
      <w:r w:rsidRPr="00DC687A">
        <w:t>数据库</w:t>
      </w:r>
      <w:r w:rsidRPr="00DC687A">
        <w:t xml:space="preserve"> schema</w:t>
      </w:r>
      <w:r w:rsidRPr="00DC687A">
        <w:t>、</w:t>
      </w:r>
      <w:r w:rsidRPr="00DC687A">
        <w:t xml:space="preserve">Zod </w:t>
      </w:r>
      <w:r w:rsidRPr="00DC687A">
        <w:t>校验规则和</w:t>
      </w:r>
      <w:r w:rsidRPr="00DC687A">
        <w:t xml:space="preserve"> DTO </w:t>
      </w:r>
      <w:r w:rsidRPr="00DC687A">
        <w:t>类型。数据库使用</w:t>
      </w:r>
      <w:r w:rsidRPr="00DC687A">
        <w:t xml:space="preserve"> PostgreSQL 16</w:t>
      </w:r>
      <w:r w:rsidRPr="00DC687A">
        <w:t>，并通过</w:t>
      </w:r>
      <w:r w:rsidRPr="00DC687A">
        <w:t xml:space="preserve"> Docker Compose </w:t>
      </w:r>
      <w:r w:rsidRPr="00DC687A">
        <w:t>提供可复现环境。</w:t>
      </w:r>
    </w:p>
    <w:p w14:paraId="6FFBAB60" w14:textId="77777777" w:rsidR="00E47E10" w:rsidRPr="00DC687A" w:rsidRDefault="00000000">
      <w:pPr>
        <w:spacing w:before="80" w:after="80" w:line="400" w:lineRule="exact"/>
        <w:jc w:val="center"/>
        <w:rPr>
          <w:rFonts w:ascii="宋体" w:hAnsi="宋体" w:hint="eastAsia"/>
          <w:b/>
          <w:lang w:eastAsia="zh-CN"/>
        </w:rPr>
      </w:pPr>
      <w:r w:rsidRPr="00DC687A">
        <w:rPr>
          <w:rFonts w:ascii="宋体" w:hAnsi="宋体"/>
          <w:b/>
          <w:lang w:eastAsia="zh-CN"/>
        </w:rPr>
        <w:t>表3.1 系统模块划分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3118"/>
        <w:gridCol w:w="3685"/>
      </w:tblGrid>
      <w:tr w:rsidR="00DC687A" w:rsidRPr="00DC687A" w14:paraId="5BF6B61E" w14:textId="77777777">
        <w:trPr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24EA6A7A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</w:rPr>
            </w:pPr>
            <w:bookmarkStart w:id="14" w:name="_Hlk233941675"/>
            <w:r w:rsidRPr="00DC687A">
              <w:rPr>
                <w:rFonts w:ascii="仿宋" w:eastAsia="仿宋" w:hAnsi="仿宋"/>
                <w:b/>
                <w:sz w:val="21"/>
              </w:rPr>
              <w:t>模块</w:t>
            </w:r>
          </w:p>
        </w:tc>
        <w:tc>
          <w:tcPr>
            <w:tcW w:w="3118" w:type="dxa"/>
            <w:shd w:val="clear" w:color="auto" w:fill="F2F2F2"/>
            <w:vAlign w:val="center"/>
          </w:tcPr>
          <w:p w14:paraId="500393AD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</w:rPr>
            </w:pPr>
            <w:r w:rsidRPr="00DC687A">
              <w:rPr>
                <w:rFonts w:ascii="仿宋" w:eastAsia="仿宋" w:hAnsi="仿宋"/>
                <w:b/>
                <w:sz w:val="21"/>
              </w:rPr>
              <w:t>职责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34452705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</w:rPr>
            </w:pPr>
            <w:r w:rsidRPr="00DC687A">
              <w:rPr>
                <w:rFonts w:ascii="仿宋" w:eastAsia="仿宋" w:hAnsi="仿宋"/>
                <w:b/>
                <w:sz w:val="21"/>
              </w:rPr>
              <w:t>关键实现</w:t>
            </w:r>
          </w:p>
        </w:tc>
      </w:tr>
      <w:tr w:rsidR="00DC687A" w:rsidRPr="00DC687A" w14:paraId="21073E45" w14:textId="77777777">
        <w:trPr>
          <w:jc w:val="center"/>
        </w:trPr>
        <w:tc>
          <w:tcPr>
            <w:tcW w:w="1701" w:type="dxa"/>
            <w:vAlign w:val="center"/>
          </w:tcPr>
          <w:p w14:paraId="22B58BCB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</w:rPr>
            </w:pPr>
            <w:r w:rsidRPr="00DC687A">
              <w:rPr>
                <w:rFonts w:ascii="仿宋" w:eastAsia="仿宋" w:hAnsi="仿宋"/>
                <w:sz w:val="21"/>
              </w:rPr>
              <w:t xml:space="preserve">Web </w:t>
            </w:r>
            <w:proofErr w:type="spellStart"/>
            <w:r w:rsidRPr="00DC687A">
              <w:rPr>
                <w:rFonts w:ascii="仿宋" w:eastAsia="仿宋" w:hAnsi="仿宋"/>
                <w:sz w:val="21"/>
              </w:rPr>
              <w:t>前端</w:t>
            </w:r>
            <w:proofErr w:type="spellEnd"/>
          </w:p>
        </w:tc>
        <w:tc>
          <w:tcPr>
            <w:tcW w:w="3118" w:type="dxa"/>
            <w:vAlign w:val="center"/>
          </w:tcPr>
          <w:p w14:paraId="29C0BDFE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  <w:lang w:eastAsia="zh-CN"/>
              </w:rPr>
            </w:pPr>
            <w:r w:rsidRPr="00DC687A">
              <w:rPr>
                <w:rFonts w:ascii="仿宋" w:eastAsia="仿宋" w:hAnsi="仿宋"/>
                <w:sz w:val="21"/>
                <w:lang w:eastAsia="zh-CN"/>
              </w:rPr>
              <w:t>页面展示、用户交互、登录态管理、看板操作</w:t>
            </w:r>
          </w:p>
        </w:tc>
        <w:tc>
          <w:tcPr>
            <w:tcW w:w="3685" w:type="dxa"/>
            <w:vAlign w:val="center"/>
          </w:tcPr>
          <w:p w14:paraId="62458B8B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</w:rPr>
            </w:pPr>
            <w:proofErr w:type="spellStart"/>
            <w:r w:rsidRPr="00DC687A">
              <w:rPr>
                <w:rFonts w:ascii="仿宋" w:eastAsia="仿宋" w:hAnsi="仿宋"/>
                <w:sz w:val="21"/>
              </w:rPr>
              <w:t>Nuxt</w:t>
            </w:r>
            <w:proofErr w:type="spellEnd"/>
            <w:r w:rsidRPr="00DC687A">
              <w:rPr>
                <w:rFonts w:ascii="仿宋" w:eastAsia="仿宋" w:hAnsi="仿宋"/>
                <w:sz w:val="21"/>
              </w:rPr>
              <w:t xml:space="preserve"> 3、Vue </w:t>
            </w:r>
            <w:proofErr w:type="spellStart"/>
            <w:r w:rsidRPr="00DC687A">
              <w:rPr>
                <w:rFonts w:ascii="仿宋" w:eastAsia="仿宋" w:hAnsi="仿宋"/>
                <w:sz w:val="21"/>
              </w:rPr>
              <w:t>composables、Tailwind、CodeMirror</w:t>
            </w:r>
            <w:proofErr w:type="spellEnd"/>
          </w:p>
        </w:tc>
      </w:tr>
      <w:tr w:rsidR="00DC687A" w:rsidRPr="00DC687A" w14:paraId="3A2C0D74" w14:textId="77777777">
        <w:trPr>
          <w:jc w:val="center"/>
        </w:trPr>
        <w:tc>
          <w:tcPr>
            <w:tcW w:w="1701" w:type="dxa"/>
            <w:vAlign w:val="center"/>
          </w:tcPr>
          <w:p w14:paraId="2DECB0B0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</w:rPr>
            </w:pPr>
            <w:r w:rsidRPr="00DC687A">
              <w:rPr>
                <w:rFonts w:ascii="仿宋" w:eastAsia="仿宋" w:hAnsi="仿宋"/>
                <w:sz w:val="21"/>
              </w:rPr>
              <w:t xml:space="preserve">API </w:t>
            </w:r>
            <w:proofErr w:type="spellStart"/>
            <w:r w:rsidRPr="00DC687A">
              <w:rPr>
                <w:rFonts w:ascii="仿宋" w:eastAsia="仿宋" w:hAnsi="仿宋"/>
                <w:sz w:val="21"/>
              </w:rPr>
              <w:t>后端</w:t>
            </w:r>
            <w:proofErr w:type="spellEnd"/>
          </w:p>
        </w:tc>
        <w:tc>
          <w:tcPr>
            <w:tcW w:w="3118" w:type="dxa"/>
            <w:vAlign w:val="center"/>
          </w:tcPr>
          <w:p w14:paraId="6C431EAF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  <w:lang w:eastAsia="zh-CN"/>
              </w:rPr>
            </w:pPr>
            <w:r w:rsidRPr="00DC687A">
              <w:rPr>
                <w:rFonts w:ascii="仿宋" w:eastAsia="仿宋" w:hAnsi="仿宋"/>
                <w:sz w:val="21"/>
                <w:lang w:eastAsia="zh-CN"/>
              </w:rPr>
              <w:t>认证、业务接口、权限控制、错误处理</w:t>
            </w:r>
          </w:p>
        </w:tc>
        <w:tc>
          <w:tcPr>
            <w:tcW w:w="3685" w:type="dxa"/>
            <w:vAlign w:val="center"/>
          </w:tcPr>
          <w:p w14:paraId="65FD1C1A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</w:rPr>
            </w:pPr>
            <w:proofErr w:type="spellStart"/>
            <w:r w:rsidRPr="00DC687A">
              <w:rPr>
                <w:rFonts w:ascii="仿宋" w:eastAsia="仿宋" w:hAnsi="仿宋"/>
                <w:sz w:val="21"/>
              </w:rPr>
              <w:t>Hono、JWT</w:t>
            </w:r>
            <w:proofErr w:type="spellEnd"/>
            <w:r w:rsidRPr="00DC687A">
              <w:rPr>
                <w:rFonts w:ascii="仿宋" w:eastAsia="仿宋" w:hAnsi="仿宋"/>
                <w:sz w:val="21"/>
              </w:rPr>
              <w:t xml:space="preserve"> </w:t>
            </w:r>
            <w:proofErr w:type="spellStart"/>
            <w:r w:rsidRPr="00DC687A">
              <w:rPr>
                <w:rFonts w:ascii="仿宋" w:eastAsia="仿宋" w:hAnsi="仿宋"/>
                <w:sz w:val="21"/>
              </w:rPr>
              <w:t>中间件、RESTful</w:t>
            </w:r>
            <w:proofErr w:type="spellEnd"/>
            <w:r w:rsidRPr="00DC687A">
              <w:rPr>
                <w:rFonts w:ascii="仿宋" w:eastAsia="仿宋" w:hAnsi="仿宋"/>
                <w:sz w:val="21"/>
              </w:rPr>
              <w:t xml:space="preserve"> </w:t>
            </w:r>
            <w:proofErr w:type="spellStart"/>
            <w:r w:rsidRPr="00DC687A">
              <w:rPr>
                <w:rFonts w:ascii="仿宋" w:eastAsia="仿宋" w:hAnsi="仿宋"/>
                <w:sz w:val="21"/>
              </w:rPr>
              <w:t>路由、Scalar</w:t>
            </w:r>
            <w:proofErr w:type="spellEnd"/>
            <w:r w:rsidRPr="00DC687A">
              <w:rPr>
                <w:rFonts w:ascii="仿宋" w:eastAsia="仿宋" w:hAnsi="仿宋"/>
                <w:sz w:val="21"/>
              </w:rPr>
              <w:t xml:space="preserve"> API 文档</w:t>
            </w:r>
          </w:p>
        </w:tc>
      </w:tr>
      <w:tr w:rsidR="00DC687A" w:rsidRPr="00DC687A" w14:paraId="7DF9648E" w14:textId="77777777">
        <w:trPr>
          <w:jc w:val="center"/>
        </w:trPr>
        <w:tc>
          <w:tcPr>
            <w:tcW w:w="1701" w:type="dxa"/>
            <w:vAlign w:val="center"/>
          </w:tcPr>
          <w:p w14:paraId="470CE638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</w:rPr>
            </w:pPr>
            <w:r w:rsidRPr="00DC687A">
              <w:rPr>
                <w:rFonts w:ascii="仿宋" w:eastAsia="仿宋" w:hAnsi="仿宋"/>
                <w:sz w:val="21"/>
              </w:rPr>
              <w:t>Shared 包</w:t>
            </w:r>
          </w:p>
        </w:tc>
        <w:tc>
          <w:tcPr>
            <w:tcW w:w="3118" w:type="dxa"/>
            <w:vAlign w:val="center"/>
          </w:tcPr>
          <w:p w14:paraId="54E8CC55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  <w:lang w:eastAsia="zh-CN"/>
              </w:rPr>
            </w:pPr>
            <w:r w:rsidRPr="00DC687A">
              <w:rPr>
                <w:rFonts w:ascii="仿宋" w:eastAsia="仿宋" w:hAnsi="仿宋"/>
                <w:sz w:val="21"/>
                <w:lang w:eastAsia="zh-CN"/>
              </w:rPr>
              <w:t>数据库表、类型和校验规则共享</w:t>
            </w:r>
          </w:p>
        </w:tc>
        <w:tc>
          <w:tcPr>
            <w:tcW w:w="3685" w:type="dxa"/>
            <w:vAlign w:val="center"/>
          </w:tcPr>
          <w:p w14:paraId="01F3B87E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</w:rPr>
            </w:pPr>
            <w:r w:rsidRPr="00DC687A">
              <w:rPr>
                <w:rFonts w:ascii="仿宋" w:eastAsia="仿宋" w:hAnsi="仿宋"/>
                <w:sz w:val="21"/>
              </w:rPr>
              <w:t xml:space="preserve">Drizzle </w:t>
            </w:r>
            <w:proofErr w:type="spellStart"/>
            <w:r w:rsidRPr="00DC687A">
              <w:rPr>
                <w:rFonts w:ascii="仿宋" w:eastAsia="仿宋" w:hAnsi="仿宋"/>
                <w:sz w:val="21"/>
              </w:rPr>
              <w:t>schema、Zod</w:t>
            </w:r>
            <w:proofErr w:type="spellEnd"/>
            <w:r w:rsidRPr="00DC687A">
              <w:rPr>
                <w:rFonts w:ascii="仿宋" w:eastAsia="仿宋" w:hAnsi="仿宋"/>
                <w:sz w:val="21"/>
              </w:rPr>
              <w:t xml:space="preserve"> </w:t>
            </w:r>
            <w:proofErr w:type="spellStart"/>
            <w:r w:rsidRPr="00DC687A">
              <w:rPr>
                <w:rFonts w:ascii="仿宋" w:eastAsia="仿宋" w:hAnsi="仿宋"/>
                <w:sz w:val="21"/>
              </w:rPr>
              <w:t>validators、TypeScript</w:t>
            </w:r>
            <w:proofErr w:type="spellEnd"/>
            <w:r w:rsidRPr="00DC687A">
              <w:rPr>
                <w:rFonts w:ascii="仿宋" w:eastAsia="仿宋" w:hAnsi="仿宋"/>
                <w:sz w:val="21"/>
              </w:rPr>
              <w:t xml:space="preserve"> </w:t>
            </w:r>
            <w:proofErr w:type="spellStart"/>
            <w:r w:rsidRPr="00DC687A">
              <w:rPr>
                <w:rFonts w:ascii="仿宋" w:eastAsia="仿宋" w:hAnsi="仿宋"/>
                <w:sz w:val="21"/>
              </w:rPr>
              <w:t>类型</w:t>
            </w:r>
            <w:proofErr w:type="spellEnd"/>
          </w:p>
        </w:tc>
      </w:tr>
      <w:tr w:rsidR="00DC687A" w:rsidRPr="00DC687A" w14:paraId="47C10F78" w14:textId="77777777">
        <w:trPr>
          <w:jc w:val="center"/>
        </w:trPr>
        <w:tc>
          <w:tcPr>
            <w:tcW w:w="1701" w:type="dxa"/>
            <w:vAlign w:val="center"/>
          </w:tcPr>
          <w:p w14:paraId="639390ED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</w:rPr>
            </w:pPr>
            <w:proofErr w:type="spellStart"/>
            <w:r w:rsidRPr="00DC687A">
              <w:rPr>
                <w:rFonts w:ascii="仿宋" w:eastAsia="仿宋" w:hAnsi="仿宋"/>
                <w:sz w:val="21"/>
              </w:rPr>
              <w:t>数据库</w:t>
            </w:r>
            <w:proofErr w:type="spellEnd"/>
          </w:p>
        </w:tc>
        <w:tc>
          <w:tcPr>
            <w:tcW w:w="3118" w:type="dxa"/>
            <w:vAlign w:val="center"/>
          </w:tcPr>
          <w:p w14:paraId="2F2BAFE3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  <w:lang w:eastAsia="zh-CN"/>
              </w:rPr>
            </w:pPr>
            <w:r w:rsidRPr="00DC687A">
              <w:rPr>
                <w:rFonts w:ascii="仿宋" w:eastAsia="仿宋" w:hAnsi="仿宋"/>
                <w:sz w:val="21"/>
                <w:lang w:eastAsia="zh-CN"/>
              </w:rPr>
              <w:t>持久化用户、便签、知识页、任务和标签</w:t>
            </w:r>
          </w:p>
        </w:tc>
        <w:tc>
          <w:tcPr>
            <w:tcW w:w="3685" w:type="dxa"/>
            <w:vAlign w:val="center"/>
          </w:tcPr>
          <w:p w14:paraId="3A075E7F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  <w:lang w:eastAsia="zh-CN"/>
              </w:rPr>
            </w:pPr>
            <w:r w:rsidRPr="00DC687A">
              <w:rPr>
                <w:rFonts w:ascii="仿宋" w:eastAsia="仿宋" w:hAnsi="仿宋"/>
                <w:sz w:val="21"/>
                <w:lang w:eastAsia="zh-CN"/>
              </w:rPr>
              <w:t>PostgreSQL 16、外键、枚举、级联删除</w:t>
            </w:r>
          </w:p>
        </w:tc>
      </w:tr>
      <w:tr w:rsidR="00DC687A" w:rsidRPr="00DC687A" w14:paraId="623588B2" w14:textId="77777777">
        <w:trPr>
          <w:jc w:val="center"/>
        </w:trPr>
        <w:tc>
          <w:tcPr>
            <w:tcW w:w="1701" w:type="dxa"/>
            <w:vAlign w:val="center"/>
          </w:tcPr>
          <w:p w14:paraId="547B468F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</w:rPr>
            </w:pPr>
            <w:proofErr w:type="spellStart"/>
            <w:r w:rsidRPr="00DC687A">
              <w:rPr>
                <w:rFonts w:ascii="仿宋" w:eastAsia="仿宋" w:hAnsi="仿宋"/>
                <w:sz w:val="21"/>
              </w:rPr>
              <w:t>工程化</w:t>
            </w:r>
            <w:proofErr w:type="spellEnd"/>
          </w:p>
        </w:tc>
        <w:tc>
          <w:tcPr>
            <w:tcW w:w="3118" w:type="dxa"/>
            <w:vAlign w:val="center"/>
          </w:tcPr>
          <w:p w14:paraId="184EBF3B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  <w:lang w:eastAsia="zh-CN"/>
              </w:rPr>
            </w:pPr>
            <w:r w:rsidRPr="00DC687A">
              <w:rPr>
                <w:rFonts w:ascii="仿宋" w:eastAsia="仿宋" w:hAnsi="仿宋"/>
                <w:sz w:val="21"/>
                <w:lang w:eastAsia="zh-CN"/>
              </w:rPr>
              <w:t>统一依赖、运行、测试和部署</w:t>
            </w:r>
          </w:p>
        </w:tc>
        <w:tc>
          <w:tcPr>
            <w:tcW w:w="3685" w:type="dxa"/>
            <w:vAlign w:val="center"/>
          </w:tcPr>
          <w:p w14:paraId="200B07C3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</w:rPr>
            </w:pPr>
            <w:proofErr w:type="spellStart"/>
            <w:r w:rsidRPr="00DC687A">
              <w:rPr>
                <w:rFonts w:ascii="仿宋" w:eastAsia="仿宋" w:hAnsi="仿宋"/>
                <w:sz w:val="21"/>
              </w:rPr>
              <w:t>pnpm</w:t>
            </w:r>
            <w:proofErr w:type="spellEnd"/>
            <w:r w:rsidRPr="00DC687A">
              <w:rPr>
                <w:rFonts w:ascii="仿宋" w:eastAsia="仿宋" w:hAnsi="仿宋"/>
                <w:sz w:val="21"/>
              </w:rPr>
              <w:t xml:space="preserve"> </w:t>
            </w:r>
            <w:proofErr w:type="spellStart"/>
            <w:r w:rsidRPr="00DC687A">
              <w:rPr>
                <w:rFonts w:ascii="仿宋" w:eastAsia="仿宋" w:hAnsi="仿宋"/>
                <w:sz w:val="21"/>
              </w:rPr>
              <w:t>workspace、Docker</w:t>
            </w:r>
            <w:proofErr w:type="spellEnd"/>
            <w:r w:rsidRPr="00DC687A">
              <w:rPr>
                <w:rFonts w:ascii="仿宋" w:eastAsia="仿宋" w:hAnsi="仿宋"/>
                <w:sz w:val="21"/>
              </w:rPr>
              <w:t xml:space="preserve"> </w:t>
            </w:r>
            <w:proofErr w:type="spellStart"/>
            <w:r w:rsidRPr="00DC687A">
              <w:rPr>
                <w:rFonts w:ascii="仿宋" w:eastAsia="仿宋" w:hAnsi="仿宋"/>
                <w:sz w:val="21"/>
              </w:rPr>
              <w:t>Compose、Vitest</w:t>
            </w:r>
            <w:proofErr w:type="spellEnd"/>
          </w:p>
        </w:tc>
      </w:tr>
    </w:tbl>
    <w:p w14:paraId="1E4DEBC1" w14:textId="61564C99" w:rsidR="00980519" w:rsidRDefault="00980519">
      <w:pPr>
        <w:pStyle w:val="21"/>
        <w:spacing w:before="240" w:after="160" w:line="480" w:lineRule="exact"/>
        <w:rPr>
          <w:rFonts w:ascii="Times New Roman" w:eastAsia="黑体" w:hAnsi="Times New Roman"/>
          <w:color w:val="auto"/>
        </w:rPr>
      </w:pPr>
      <w:bookmarkStart w:id="15" w:name="_Toc233942160"/>
      <w:bookmarkEnd w:id="14"/>
      <w:r w:rsidRPr="00980519">
        <w:rPr>
          <w:rFonts w:ascii="Times New Roman" w:eastAsia="黑体" w:hAnsi="Times New Roman"/>
          <w:color w:val="auto"/>
        </w:rPr>
        <w:lastRenderedPageBreak/>
        <w:drawing>
          <wp:anchor distT="0" distB="0" distL="114300" distR="114300" simplePos="0" relativeHeight="251659776" behindDoc="0" locked="0" layoutInCell="1" allowOverlap="1" wp14:anchorId="726A7024" wp14:editId="089F6881">
            <wp:simplePos x="0" y="0"/>
            <wp:positionH relativeFrom="column">
              <wp:posOffset>-1102</wp:posOffset>
            </wp:positionH>
            <wp:positionV relativeFrom="paragraph">
              <wp:posOffset>355082</wp:posOffset>
            </wp:positionV>
            <wp:extent cx="5400040" cy="5648325"/>
            <wp:effectExtent l="0" t="0" r="0" b="9525"/>
            <wp:wrapNone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48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A82B98" w14:textId="77777777" w:rsidR="00980519" w:rsidRDefault="00980519">
      <w:pPr>
        <w:pStyle w:val="21"/>
        <w:spacing w:before="240" w:after="160" w:line="480" w:lineRule="exact"/>
        <w:rPr>
          <w:rFonts w:ascii="Times New Roman" w:eastAsia="黑体" w:hAnsi="Times New Roman"/>
          <w:color w:val="auto"/>
        </w:rPr>
      </w:pPr>
    </w:p>
    <w:p w14:paraId="411980D4" w14:textId="77777777" w:rsidR="00980519" w:rsidRDefault="00980519">
      <w:pPr>
        <w:pStyle w:val="21"/>
        <w:spacing w:before="240" w:after="160" w:line="480" w:lineRule="exact"/>
        <w:rPr>
          <w:rFonts w:ascii="Times New Roman" w:eastAsia="黑体" w:hAnsi="Times New Roman"/>
          <w:color w:val="auto"/>
        </w:rPr>
      </w:pPr>
    </w:p>
    <w:p w14:paraId="0737AD72" w14:textId="77777777" w:rsidR="00980519" w:rsidRDefault="00980519">
      <w:pPr>
        <w:pStyle w:val="21"/>
        <w:spacing w:before="240" w:after="160" w:line="480" w:lineRule="exact"/>
        <w:rPr>
          <w:rFonts w:ascii="Times New Roman" w:eastAsia="黑体" w:hAnsi="Times New Roman"/>
          <w:color w:val="auto"/>
        </w:rPr>
      </w:pPr>
    </w:p>
    <w:p w14:paraId="3982351B" w14:textId="77777777" w:rsidR="00980519" w:rsidRDefault="00980519">
      <w:pPr>
        <w:pStyle w:val="21"/>
        <w:spacing w:before="240" w:after="160" w:line="480" w:lineRule="exact"/>
        <w:rPr>
          <w:rFonts w:ascii="Times New Roman" w:eastAsia="黑体" w:hAnsi="Times New Roman"/>
          <w:color w:val="auto"/>
        </w:rPr>
      </w:pPr>
    </w:p>
    <w:p w14:paraId="41D22BF3" w14:textId="77777777" w:rsidR="00980519" w:rsidRDefault="00980519">
      <w:pPr>
        <w:pStyle w:val="21"/>
        <w:spacing w:before="240" w:after="160" w:line="480" w:lineRule="exact"/>
        <w:rPr>
          <w:rFonts w:ascii="Times New Roman" w:eastAsia="黑体" w:hAnsi="Times New Roman"/>
          <w:color w:val="auto"/>
        </w:rPr>
      </w:pPr>
    </w:p>
    <w:p w14:paraId="360327E7" w14:textId="77777777" w:rsidR="00980519" w:rsidRDefault="00980519">
      <w:pPr>
        <w:pStyle w:val="21"/>
        <w:spacing w:before="240" w:after="160" w:line="480" w:lineRule="exact"/>
        <w:rPr>
          <w:rFonts w:ascii="Times New Roman" w:eastAsia="黑体" w:hAnsi="Times New Roman"/>
          <w:color w:val="auto"/>
        </w:rPr>
      </w:pPr>
    </w:p>
    <w:p w14:paraId="5B70C87E" w14:textId="77777777" w:rsidR="00980519" w:rsidRDefault="00980519">
      <w:pPr>
        <w:pStyle w:val="21"/>
        <w:spacing w:before="240" w:after="160" w:line="480" w:lineRule="exact"/>
        <w:rPr>
          <w:rFonts w:ascii="Times New Roman" w:eastAsia="黑体" w:hAnsi="Times New Roman"/>
          <w:color w:val="auto"/>
        </w:rPr>
      </w:pPr>
    </w:p>
    <w:p w14:paraId="75FAE92A" w14:textId="0D827885" w:rsidR="00980519" w:rsidRDefault="00980519">
      <w:pPr>
        <w:pStyle w:val="21"/>
        <w:spacing w:before="240" w:after="160" w:line="480" w:lineRule="exact"/>
        <w:rPr>
          <w:rFonts w:ascii="Times New Roman" w:eastAsia="黑体" w:hAnsi="Times New Roman"/>
          <w:color w:val="auto"/>
        </w:rPr>
      </w:pPr>
    </w:p>
    <w:p w14:paraId="0526322B" w14:textId="77777777" w:rsidR="00980519" w:rsidRDefault="00980519">
      <w:pPr>
        <w:pStyle w:val="21"/>
        <w:spacing w:before="240" w:after="160" w:line="480" w:lineRule="exact"/>
        <w:rPr>
          <w:rFonts w:ascii="Times New Roman" w:eastAsia="黑体" w:hAnsi="Times New Roman"/>
          <w:color w:val="auto"/>
        </w:rPr>
      </w:pPr>
    </w:p>
    <w:p w14:paraId="1FB19ED2" w14:textId="77777777" w:rsidR="00980519" w:rsidRDefault="00980519" w:rsidP="00980519">
      <w:pPr>
        <w:spacing w:before="80" w:after="80" w:line="400" w:lineRule="exact"/>
        <w:jc w:val="center"/>
        <w:rPr>
          <w:rFonts w:ascii="宋体" w:hAnsi="宋体"/>
          <w:b/>
          <w:lang w:eastAsia="zh-CN"/>
        </w:rPr>
      </w:pPr>
    </w:p>
    <w:p w14:paraId="6F8D540B" w14:textId="77777777" w:rsidR="00980519" w:rsidRDefault="00980519" w:rsidP="00980519">
      <w:pPr>
        <w:spacing w:before="80" w:after="80" w:line="400" w:lineRule="exact"/>
        <w:jc w:val="center"/>
        <w:rPr>
          <w:rFonts w:ascii="宋体" w:hAnsi="宋体"/>
          <w:b/>
          <w:lang w:eastAsia="zh-CN"/>
        </w:rPr>
      </w:pPr>
    </w:p>
    <w:p w14:paraId="3408C3A8" w14:textId="77777777" w:rsidR="00980519" w:rsidRDefault="00980519" w:rsidP="00980519">
      <w:pPr>
        <w:spacing w:before="80" w:after="80" w:line="400" w:lineRule="exact"/>
        <w:jc w:val="center"/>
        <w:rPr>
          <w:rFonts w:ascii="宋体" w:hAnsi="宋体"/>
          <w:b/>
          <w:lang w:eastAsia="zh-CN"/>
        </w:rPr>
      </w:pPr>
    </w:p>
    <w:p w14:paraId="4F8B3ABB" w14:textId="77777777" w:rsidR="00980519" w:rsidRDefault="00980519" w:rsidP="00980519">
      <w:pPr>
        <w:spacing w:before="80" w:after="80" w:line="400" w:lineRule="exact"/>
        <w:jc w:val="center"/>
        <w:rPr>
          <w:rFonts w:ascii="宋体" w:hAnsi="宋体"/>
          <w:b/>
          <w:lang w:eastAsia="zh-CN"/>
        </w:rPr>
      </w:pPr>
    </w:p>
    <w:p w14:paraId="0E8227A1" w14:textId="77777777" w:rsidR="00980519" w:rsidRDefault="00980519" w:rsidP="00980519">
      <w:pPr>
        <w:spacing w:before="80" w:after="80" w:line="400" w:lineRule="exact"/>
        <w:jc w:val="center"/>
        <w:rPr>
          <w:rFonts w:ascii="宋体" w:hAnsi="宋体"/>
          <w:b/>
          <w:lang w:eastAsia="zh-CN"/>
        </w:rPr>
      </w:pPr>
    </w:p>
    <w:p w14:paraId="4A146CB9" w14:textId="4655CED3" w:rsidR="00980519" w:rsidRPr="00980519" w:rsidRDefault="00980519" w:rsidP="00980519">
      <w:pPr>
        <w:spacing w:before="80" w:after="80" w:line="400" w:lineRule="exact"/>
        <w:jc w:val="center"/>
        <w:rPr>
          <w:rFonts w:ascii="宋体" w:hAnsi="宋体" w:hint="eastAsia"/>
          <w:b/>
          <w:lang w:eastAsia="zh-CN"/>
        </w:rPr>
      </w:pPr>
      <w:r w:rsidRPr="00980519">
        <w:rPr>
          <w:rFonts w:ascii="宋体" w:hAnsi="宋体"/>
          <w:b/>
          <w:lang w:eastAsia="zh-CN"/>
        </w:rPr>
        <w:t xml:space="preserve">图 3.1 </w:t>
      </w:r>
      <w:proofErr w:type="spellStart"/>
      <w:r w:rsidRPr="00980519">
        <w:rPr>
          <w:rFonts w:ascii="宋体" w:hAnsi="宋体"/>
          <w:b/>
          <w:lang w:eastAsia="zh-CN"/>
        </w:rPr>
        <w:t>FlowNote</w:t>
      </w:r>
      <w:proofErr w:type="spellEnd"/>
      <w:r w:rsidRPr="00980519">
        <w:rPr>
          <w:rFonts w:ascii="宋体" w:hAnsi="宋体"/>
          <w:b/>
          <w:lang w:eastAsia="zh-CN"/>
        </w:rPr>
        <w:t xml:space="preserve"> 系统总体架构</w:t>
      </w:r>
    </w:p>
    <w:p w14:paraId="3ACA1218" w14:textId="255F60B5" w:rsidR="00E47E10" w:rsidRPr="00DC687A" w:rsidRDefault="00000000">
      <w:pPr>
        <w:pStyle w:val="21"/>
        <w:spacing w:before="240" w:after="160" w:line="480" w:lineRule="exact"/>
        <w:rPr>
          <w:color w:val="auto"/>
          <w:lang w:eastAsia="zh-CN"/>
        </w:rPr>
      </w:pPr>
      <w:r w:rsidRPr="00DC687A">
        <w:rPr>
          <w:rFonts w:ascii="Times New Roman" w:eastAsia="黑体" w:hAnsi="Times New Roman"/>
          <w:color w:val="auto"/>
          <w:lang w:eastAsia="zh-CN"/>
        </w:rPr>
        <w:t xml:space="preserve">3.3 </w:t>
      </w:r>
      <w:r w:rsidRPr="00DC687A">
        <w:rPr>
          <w:rFonts w:ascii="Times New Roman" w:eastAsia="黑体" w:hAnsi="Times New Roman"/>
          <w:color w:val="auto"/>
          <w:lang w:eastAsia="zh-CN"/>
        </w:rPr>
        <w:t>数据建模和接口设计</w:t>
      </w:r>
      <w:bookmarkEnd w:id="15"/>
    </w:p>
    <w:p w14:paraId="7524FF1A" w14:textId="77777777" w:rsidR="00E47E10" w:rsidRPr="00DC687A" w:rsidRDefault="00000000">
      <w:pPr>
        <w:spacing w:after="0" w:line="460" w:lineRule="exact"/>
        <w:ind w:firstLine="480"/>
      </w:pPr>
      <w:proofErr w:type="spellStart"/>
      <w:r w:rsidRPr="00DC687A">
        <w:t>数据模型以</w:t>
      </w:r>
      <w:proofErr w:type="spellEnd"/>
      <w:r w:rsidRPr="00DC687A">
        <w:t xml:space="preserve"> </w:t>
      </w:r>
      <w:proofErr w:type="spellStart"/>
      <w:r w:rsidRPr="00DC687A">
        <w:t>User</w:t>
      </w:r>
      <w:r w:rsidRPr="00DC687A">
        <w:t>、</w:t>
      </w:r>
      <w:r w:rsidRPr="00DC687A">
        <w:t>Note</w:t>
      </w:r>
      <w:r w:rsidRPr="00DC687A">
        <w:t>、</w:t>
      </w:r>
      <w:r w:rsidRPr="00DC687A">
        <w:t>KnowledgePage</w:t>
      </w:r>
      <w:r w:rsidRPr="00DC687A">
        <w:t>、</w:t>
      </w:r>
      <w:r w:rsidRPr="00DC687A">
        <w:t>Task</w:t>
      </w:r>
      <w:proofErr w:type="spellEnd"/>
      <w:r w:rsidRPr="00DC687A">
        <w:t xml:space="preserve"> </w:t>
      </w:r>
      <w:r w:rsidRPr="00DC687A">
        <w:t>和</w:t>
      </w:r>
      <w:r w:rsidRPr="00DC687A">
        <w:t xml:space="preserve"> Tag </w:t>
      </w:r>
      <w:r w:rsidRPr="00DC687A">
        <w:t>为核心。</w:t>
      </w:r>
      <w:r w:rsidRPr="00DC687A">
        <w:t xml:space="preserve">User </w:t>
      </w:r>
      <w:r w:rsidRPr="00DC687A">
        <w:t>与</w:t>
      </w:r>
      <w:r w:rsidRPr="00DC687A">
        <w:t xml:space="preserve"> Note</w:t>
      </w:r>
      <w:r w:rsidRPr="00DC687A">
        <w:t>、</w:t>
      </w:r>
      <w:r w:rsidRPr="00DC687A">
        <w:t>KnowledgePage</w:t>
      </w:r>
      <w:r w:rsidRPr="00DC687A">
        <w:t>、</w:t>
      </w:r>
      <w:r w:rsidRPr="00DC687A">
        <w:t>Task</w:t>
      </w:r>
      <w:r w:rsidRPr="00DC687A">
        <w:t>、</w:t>
      </w:r>
      <w:r w:rsidRPr="00DC687A">
        <w:t xml:space="preserve">Tag </w:t>
      </w:r>
      <w:r w:rsidRPr="00DC687A">
        <w:t>之间均为一对多关系；</w:t>
      </w:r>
      <w:r w:rsidRPr="00DC687A">
        <w:t xml:space="preserve">Note </w:t>
      </w:r>
      <w:r w:rsidRPr="00DC687A">
        <w:t>可通过转换流程生成</w:t>
      </w:r>
      <w:r w:rsidRPr="00DC687A">
        <w:t xml:space="preserve"> KnowledgePage </w:t>
      </w:r>
      <w:r w:rsidRPr="00DC687A">
        <w:t>或</w:t>
      </w:r>
      <w:r w:rsidRPr="00DC687A">
        <w:t xml:space="preserve"> Task</w:t>
      </w:r>
      <w:r w:rsidRPr="00DC687A">
        <w:t>；</w:t>
      </w:r>
      <w:r w:rsidRPr="00DC687A">
        <w:t xml:space="preserve">KnowledgePage </w:t>
      </w:r>
      <w:r w:rsidRPr="00DC687A">
        <w:t>在</w:t>
      </w:r>
      <w:r w:rsidRPr="00DC687A">
        <w:t xml:space="preserve"> v1.2 </w:t>
      </w:r>
      <w:r w:rsidRPr="00DC687A">
        <w:t>分支中也可转换为</w:t>
      </w:r>
      <w:r w:rsidRPr="00DC687A">
        <w:t xml:space="preserve"> Task</w:t>
      </w:r>
      <w:r w:rsidRPr="00DC687A">
        <w:t>；</w:t>
      </w:r>
      <w:r w:rsidRPr="00DC687A">
        <w:t xml:space="preserve">Tag </w:t>
      </w:r>
      <w:r w:rsidRPr="00DC687A">
        <w:t>通过中间表关联</w:t>
      </w:r>
      <w:r w:rsidRPr="00DC687A">
        <w:t xml:space="preserve"> Note</w:t>
      </w:r>
      <w:r w:rsidRPr="00DC687A">
        <w:t>、</w:t>
      </w:r>
      <w:r w:rsidRPr="00DC687A">
        <w:t xml:space="preserve">KnowledgePage </w:t>
      </w:r>
      <w:r w:rsidRPr="00DC687A">
        <w:t>和</w:t>
      </w:r>
      <w:r w:rsidRPr="00DC687A">
        <w:t xml:space="preserve"> Task</w:t>
      </w:r>
      <w:r w:rsidRPr="00DC687A">
        <w:t>。最新分支为</w:t>
      </w:r>
      <w:r w:rsidRPr="00DC687A">
        <w:t xml:space="preserve"> notes</w:t>
      </w:r>
      <w:r w:rsidRPr="00DC687A">
        <w:t>、</w:t>
      </w:r>
      <w:r w:rsidRPr="00DC687A">
        <w:t xml:space="preserve">knowledge_pages </w:t>
      </w:r>
      <w:r w:rsidRPr="00DC687A">
        <w:t>和</w:t>
      </w:r>
      <w:r w:rsidRPr="00DC687A">
        <w:t xml:space="preserve"> tasks </w:t>
      </w:r>
      <w:r w:rsidRPr="00DC687A">
        <w:t>增加</w:t>
      </w:r>
      <w:r w:rsidRPr="00DC687A">
        <w:t xml:space="preserve"> folder </w:t>
      </w:r>
      <w:r w:rsidRPr="00DC687A">
        <w:t>字段，用字符串路径表示目录层级，</w:t>
      </w:r>
      <w:proofErr w:type="gramStart"/>
      <w:r w:rsidRPr="00DC687A">
        <w:t>例如</w:t>
      </w:r>
      <w:r w:rsidRPr="00DC687A">
        <w:t>“</w:t>
      </w:r>
      <w:proofErr w:type="gramEnd"/>
      <w:r w:rsidRPr="00DC687A">
        <w:t>课程</w:t>
      </w:r>
      <w:r w:rsidRPr="00DC687A">
        <w:t>/</w:t>
      </w:r>
      <w:r w:rsidRPr="00DC687A">
        <w:t>软件工程</w:t>
      </w:r>
      <w:r w:rsidRPr="00DC687A">
        <w:t>”</w:t>
      </w:r>
      <w:r w:rsidRPr="00DC687A">
        <w:t>。</w:t>
      </w:r>
      <w:r w:rsidRPr="00DC687A">
        <w:t xml:space="preserve">Task </w:t>
      </w:r>
      <w:r w:rsidRPr="00DC687A">
        <w:t>使用</w:t>
      </w:r>
      <w:r w:rsidRPr="00DC687A">
        <w:t xml:space="preserve"> status </w:t>
      </w:r>
      <w:r w:rsidRPr="00DC687A">
        <w:t>枚举表示</w:t>
      </w:r>
      <w:r w:rsidRPr="00DC687A">
        <w:t xml:space="preserve"> TODO</w:t>
      </w:r>
      <w:r w:rsidRPr="00DC687A">
        <w:t>、</w:t>
      </w:r>
      <w:r w:rsidRPr="00DC687A">
        <w:t>IN_PROGRESS</w:t>
      </w:r>
      <w:r w:rsidRPr="00DC687A">
        <w:t>、</w:t>
      </w:r>
      <w:r w:rsidRPr="00DC687A">
        <w:t xml:space="preserve">DONE </w:t>
      </w:r>
      <w:r w:rsidRPr="00DC687A">
        <w:t>三列状态，使用</w:t>
      </w:r>
      <w:r w:rsidRPr="00DC687A">
        <w:t xml:space="preserve"> priority </w:t>
      </w:r>
      <w:r w:rsidRPr="00DC687A">
        <w:t>枚举表示</w:t>
      </w:r>
      <w:r w:rsidRPr="00DC687A">
        <w:t xml:space="preserve"> LOW</w:t>
      </w:r>
      <w:r w:rsidRPr="00DC687A">
        <w:t>、</w:t>
      </w:r>
      <w:r w:rsidRPr="00DC687A">
        <w:t>MEDIUM</w:t>
      </w:r>
      <w:r w:rsidRPr="00DC687A">
        <w:t>、</w:t>
      </w:r>
      <w:r w:rsidRPr="00DC687A">
        <w:t>HIGH</w:t>
      </w:r>
      <w:r w:rsidRPr="00DC687A">
        <w:t>、</w:t>
      </w:r>
      <w:r w:rsidRPr="00DC687A">
        <w:t xml:space="preserve">URGENT </w:t>
      </w:r>
      <w:r w:rsidRPr="00DC687A">
        <w:t>优先级。</w:t>
      </w:r>
    </w:p>
    <w:p w14:paraId="275B873A" w14:textId="7D6E3553" w:rsidR="00E47E10" w:rsidRPr="00DC687A" w:rsidRDefault="00000000">
      <w:pPr>
        <w:spacing w:after="0" w:line="460" w:lineRule="exact"/>
        <w:ind w:firstLine="480"/>
        <w:rPr>
          <w:lang w:eastAsia="zh-CN"/>
        </w:rPr>
      </w:pPr>
      <w:proofErr w:type="spellStart"/>
      <w:r w:rsidRPr="00DC687A">
        <w:lastRenderedPageBreak/>
        <w:t>接口设计遵循</w:t>
      </w:r>
      <w:proofErr w:type="spellEnd"/>
      <w:r w:rsidRPr="00DC687A">
        <w:t xml:space="preserve"> RESTful </w:t>
      </w:r>
      <w:proofErr w:type="spellStart"/>
      <w:r w:rsidRPr="00DC687A">
        <w:t>风格，按</w:t>
      </w:r>
      <w:proofErr w:type="spellEnd"/>
      <w:r w:rsidRPr="00DC687A">
        <w:t xml:space="preserve"> </w:t>
      </w:r>
      <w:proofErr w:type="spellStart"/>
      <w:r w:rsidRPr="00DC687A">
        <w:t>auth</w:t>
      </w:r>
      <w:r w:rsidRPr="00DC687A">
        <w:t>、</w:t>
      </w:r>
      <w:r w:rsidRPr="00DC687A">
        <w:t>notes</w:t>
      </w:r>
      <w:r w:rsidRPr="00DC687A">
        <w:t>、</w:t>
      </w:r>
      <w:r w:rsidRPr="00DC687A">
        <w:t>pages</w:t>
      </w:r>
      <w:r w:rsidRPr="00DC687A">
        <w:t>、</w:t>
      </w:r>
      <w:r w:rsidRPr="00DC687A">
        <w:t>tasks</w:t>
      </w:r>
      <w:r w:rsidRPr="00DC687A">
        <w:t>、</w:t>
      </w:r>
      <w:r w:rsidRPr="00DC687A">
        <w:t>tags</w:t>
      </w:r>
      <w:r w:rsidRPr="00DC687A">
        <w:t>、</w:t>
      </w:r>
      <w:r w:rsidRPr="00DC687A">
        <w:t>search</w:t>
      </w:r>
      <w:r w:rsidRPr="00DC687A">
        <w:t>、</w:t>
      </w:r>
      <w:r w:rsidRPr="00DC687A">
        <w:t>folders</w:t>
      </w:r>
      <w:proofErr w:type="spellEnd"/>
      <w:r w:rsidRPr="00DC687A">
        <w:t xml:space="preserve"> </w:t>
      </w:r>
      <w:r w:rsidRPr="00DC687A">
        <w:t>模块拆分路由。除注册和登录外，业务接口均通过</w:t>
      </w:r>
      <w:r w:rsidRPr="00DC687A">
        <w:t xml:space="preserve"> Authorization: Bearer token </w:t>
      </w:r>
      <w:proofErr w:type="spellStart"/>
      <w:r w:rsidRPr="00DC687A">
        <w:t>鉴权</w:t>
      </w:r>
      <w:proofErr w:type="spellEnd"/>
      <w:r w:rsidRPr="00DC687A">
        <w:t>。</w:t>
      </w:r>
      <w:r w:rsidRPr="00DC687A">
        <w:rPr>
          <w:lang w:eastAsia="zh-CN"/>
        </w:rPr>
        <w:t>后端所有更新、删除和查询操作都在</w:t>
      </w:r>
      <w:r w:rsidRPr="00DC687A">
        <w:rPr>
          <w:lang w:eastAsia="zh-CN"/>
        </w:rPr>
        <w:t xml:space="preserve"> where </w:t>
      </w:r>
      <w:r w:rsidRPr="00DC687A">
        <w:rPr>
          <w:lang w:eastAsia="zh-CN"/>
        </w:rPr>
        <w:t>条件中包含</w:t>
      </w:r>
      <w:r w:rsidRPr="00DC687A">
        <w:rPr>
          <w:lang w:eastAsia="zh-CN"/>
        </w:rPr>
        <w:t xml:space="preserve"> </w:t>
      </w:r>
      <w:proofErr w:type="spellStart"/>
      <w:r w:rsidRPr="00DC687A">
        <w:rPr>
          <w:lang w:eastAsia="zh-CN"/>
        </w:rPr>
        <w:t>userId</w:t>
      </w:r>
      <w:proofErr w:type="spellEnd"/>
      <w:r w:rsidRPr="00DC687A">
        <w:rPr>
          <w:lang w:eastAsia="zh-CN"/>
        </w:rPr>
        <w:t>，以保证数据隔离。便签转换和知识页转任务接口使用事务包裹查询、插入、更新和标签复制，降低并发情况下产生孤儿数据或不一致状态的风险。文件夹接口通过已有实体的</w:t>
      </w:r>
      <w:r w:rsidRPr="00DC687A">
        <w:rPr>
          <w:lang w:eastAsia="zh-CN"/>
        </w:rPr>
        <w:t xml:space="preserve"> folder </w:t>
      </w:r>
      <w:r w:rsidRPr="00DC687A">
        <w:rPr>
          <w:lang w:eastAsia="zh-CN"/>
        </w:rPr>
        <w:t>字段聚合目录路径，并递归累加子目录数量，避免为</w:t>
      </w:r>
      <w:r w:rsidRPr="00DC687A">
        <w:rPr>
          <w:lang w:eastAsia="zh-CN"/>
        </w:rPr>
        <w:t xml:space="preserve"> MVP </w:t>
      </w:r>
      <w:r w:rsidRPr="00DC687A">
        <w:rPr>
          <w:lang w:eastAsia="zh-CN"/>
        </w:rPr>
        <w:t>过早引入独立目录表。</w:t>
      </w:r>
    </w:p>
    <w:p w14:paraId="7D5F7C6E" w14:textId="624E0400" w:rsidR="00E47E10" w:rsidRPr="00DC687A" w:rsidRDefault="00000000">
      <w:pPr>
        <w:pStyle w:val="21"/>
        <w:spacing w:before="240" w:after="160" w:line="480" w:lineRule="exact"/>
        <w:rPr>
          <w:color w:val="auto"/>
          <w:lang w:eastAsia="zh-CN"/>
        </w:rPr>
      </w:pPr>
      <w:bookmarkStart w:id="16" w:name="_Toc233942161"/>
      <w:r w:rsidRPr="00DC687A">
        <w:rPr>
          <w:rFonts w:ascii="Times New Roman" w:eastAsia="黑体" w:hAnsi="Times New Roman"/>
          <w:color w:val="auto"/>
          <w:lang w:eastAsia="zh-CN"/>
        </w:rPr>
        <w:t xml:space="preserve">3.4 </w:t>
      </w:r>
      <w:r w:rsidRPr="00DC687A">
        <w:rPr>
          <w:rFonts w:ascii="Times New Roman" w:eastAsia="黑体" w:hAnsi="Times New Roman"/>
          <w:color w:val="auto"/>
          <w:lang w:eastAsia="zh-CN"/>
        </w:rPr>
        <w:t>实现阶段：前后端协同</w:t>
      </w:r>
      <w:bookmarkEnd w:id="16"/>
    </w:p>
    <w:p w14:paraId="53358949" w14:textId="355CA16A" w:rsidR="00E47E10" w:rsidRPr="00DC687A" w:rsidRDefault="00000000">
      <w:pPr>
        <w:spacing w:after="0" w:line="460" w:lineRule="exact"/>
        <w:ind w:firstLine="480"/>
        <w:rPr>
          <w:lang w:eastAsia="zh-CN"/>
        </w:rPr>
      </w:pPr>
      <w:r w:rsidRPr="00DC687A">
        <w:rPr>
          <w:lang w:eastAsia="zh-CN"/>
        </w:rPr>
        <w:t>后端实现中，认证模块使用</w:t>
      </w:r>
      <w:r w:rsidRPr="00DC687A">
        <w:rPr>
          <w:lang w:eastAsia="zh-CN"/>
        </w:rPr>
        <w:t xml:space="preserve"> </w:t>
      </w:r>
      <w:proofErr w:type="spellStart"/>
      <w:r w:rsidRPr="00DC687A">
        <w:rPr>
          <w:lang w:eastAsia="zh-CN"/>
        </w:rPr>
        <w:t>bcryptjs</w:t>
      </w:r>
      <w:proofErr w:type="spellEnd"/>
      <w:r w:rsidRPr="00DC687A">
        <w:rPr>
          <w:lang w:eastAsia="zh-CN"/>
        </w:rPr>
        <w:t xml:space="preserve"> </w:t>
      </w:r>
      <w:r w:rsidRPr="00DC687A">
        <w:rPr>
          <w:lang w:eastAsia="zh-CN"/>
        </w:rPr>
        <w:t>对密码加密，使用</w:t>
      </w:r>
      <w:r w:rsidRPr="00DC687A">
        <w:rPr>
          <w:lang w:eastAsia="zh-CN"/>
        </w:rPr>
        <w:t xml:space="preserve"> </w:t>
      </w:r>
      <w:proofErr w:type="spellStart"/>
      <w:r w:rsidRPr="00DC687A">
        <w:rPr>
          <w:lang w:eastAsia="zh-CN"/>
        </w:rPr>
        <w:t>jose</w:t>
      </w:r>
      <w:proofErr w:type="spellEnd"/>
      <w:r w:rsidRPr="00DC687A">
        <w:rPr>
          <w:lang w:eastAsia="zh-CN"/>
        </w:rPr>
        <w:t xml:space="preserve"> </w:t>
      </w:r>
      <w:r w:rsidRPr="00DC687A">
        <w:rPr>
          <w:lang w:eastAsia="zh-CN"/>
        </w:rPr>
        <w:t>签发和校验</w:t>
      </w:r>
      <w:r w:rsidRPr="00DC687A">
        <w:rPr>
          <w:lang w:eastAsia="zh-CN"/>
        </w:rPr>
        <w:t xml:space="preserve"> JWT</w:t>
      </w:r>
      <w:r w:rsidRPr="00DC687A">
        <w:rPr>
          <w:lang w:eastAsia="zh-CN"/>
        </w:rPr>
        <w:t>；错误</w:t>
      </w:r>
      <w:proofErr w:type="gramStart"/>
      <w:r w:rsidRPr="00DC687A">
        <w:rPr>
          <w:lang w:eastAsia="zh-CN"/>
        </w:rPr>
        <w:t>中间件将</w:t>
      </w:r>
      <w:proofErr w:type="gramEnd"/>
      <w:r w:rsidRPr="00DC687A">
        <w:rPr>
          <w:lang w:eastAsia="zh-CN"/>
        </w:rPr>
        <w:t xml:space="preserve"> </w:t>
      </w:r>
      <w:proofErr w:type="spellStart"/>
      <w:r w:rsidRPr="00DC687A">
        <w:rPr>
          <w:lang w:eastAsia="zh-CN"/>
        </w:rPr>
        <w:t>ZodError</w:t>
      </w:r>
      <w:proofErr w:type="spellEnd"/>
      <w:r w:rsidRPr="00DC687A">
        <w:rPr>
          <w:lang w:eastAsia="zh-CN"/>
        </w:rPr>
        <w:t xml:space="preserve"> </w:t>
      </w:r>
      <w:r w:rsidRPr="00DC687A">
        <w:rPr>
          <w:lang w:eastAsia="zh-CN"/>
        </w:rPr>
        <w:t>转换为统一的</w:t>
      </w:r>
      <w:r w:rsidRPr="00DC687A">
        <w:rPr>
          <w:lang w:eastAsia="zh-CN"/>
        </w:rPr>
        <w:t xml:space="preserve"> 400 </w:t>
      </w:r>
      <w:r w:rsidRPr="00DC687A">
        <w:rPr>
          <w:lang w:eastAsia="zh-CN"/>
        </w:rPr>
        <w:t>响应，将通用错误转换为</w:t>
      </w:r>
      <w:r w:rsidRPr="00DC687A">
        <w:rPr>
          <w:lang w:eastAsia="zh-CN"/>
        </w:rPr>
        <w:t xml:space="preserve"> 500 </w:t>
      </w:r>
      <w:r w:rsidRPr="00DC687A">
        <w:rPr>
          <w:lang w:eastAsia="zh-CN"/>
        </w:rPr>
        <w:t>响应；</w:t>
      </w:r>
      <w:proofErr w:type="spellStart"/>
      <w:r w:rsidRPr="00DC687A">
        <w:rPr>
          <w:lang w:eastAsia="zh-CN"/>
        </w:rPr>
        <w:t>OpenAPI</w:t>
      </w:r>
      <w:proofErr w:type="spellEnd"/>
      <w:r w:rsidRPr="00DC687A">
        <w:rPr>
          <w:lang w:eastAsia="zh-CN"/>
        </w:rPr>
        <w:t xml:space="preserve"> JSON </w:t>
      </w:r>
      <w:r w:rsidRPr="00DC687A">
        <w:rPr>
          <w:lang w:eastAsia="zh-CN"/>
        </w:rPr>
        <w:t>和</w:t>
      </w:r>
      <w:r w:rsidRPr="00DC687A">
        <w:rPr>
          <w:lang w:eastAsia="zh-CN"/>
        </w:rPr>
        <w:t xml:space="preserve"> Scalar </w:t>
      </w:r>
      <w:r w:rsidRPr="00DC687A">
        <w:rPr>
          <w:lang w:eastAsia="zh-CN"/>
        </w:rPr>
        <w:t>文档挂载在</w:t>
      </w:r>
      <w:r w:rsidRPr="00DC687A">
        <w:rPr>
          <w:lang w:eastAsia="zh-CN"/>
        </w:rPr>
        <w:t xml:space="preserve"> /docs</w:t>
      </w:r>
      <w:r w:rsidRPr="00DC687A">
        <w:rPr>
          <w:lang w:eastAsia="zh-CN"/>
        </w:rPr>
        <w:t>，便于联调。便签、知识页、任务、标签、搜索和文件夹模块均使用</w:t>
      </w:r>
      <w:r w:rsidRPr="00DC687A">
        <w:rPr>
          <w:lang w:eastAsia="zh-CN"/>
        </w:rPr>
        <w:t xml:space="preserve"> shared </w:t>
      </w:r>
      <w:r w:rsidRPr="00DC687A">
        <w:rPr>
          <w:lang w:eastAsia="zh-CN"/>
        </w:rPr>
        <w:t>包中的</w:t>
      </w:r>
      <w:r w:rsidRPr="00DC687A">
        <w:rPr>
          <w:lang w:eastAsia="zh-CN"/>
        </w:rPr>
        <w:t xml:space="preserve"> Zod schema </w:t>
      </w:r>
      <w:r w:rsidRPr="00DC687A">
        <w:rPr>
          <w:lang w:eastAsia="zh-CN"/>
        </w:rPr>
        <w:t>或受控枚举校验输入，从源头减少无效数据。</w:t>
      </w:r>
      <w:r w:rsidRPr="00DC687A">
        <w:rPr>
          <w:lang w:eastAsia="zh-CN"/>
        </w:rPr>
        <w:t xml:space="preserve">v1.2 </w:t>
      </w:r>
      <w:r w:rsidRPr="00DC687A">
        <w:rPr>
          <w:lang w:eastAsia="zh-CN"/>
        </w:rPr>
        <w:t>分支还修复了任务截止日期兼容问题，使后端可接受前端日期输入框提交的</w:t>
      </w:r>
      <w:r w:rsidRPr="00DC687A">
        <w:rPr>
          <w:lang w:eastAsia="zh-CN"/>
        </w:rPr>
        <w:t xml:space="preserve"> YYYY-MM-DD</w:t>
      </w:r>
      <w:r w:rsidRPr="00DC687A">
        <w:rPr>
          <w:lang w:eastAsia="zh-CN"/>
        </w:rPr>
        <w:t>。</w:t>
      </w:r>
    </w:p>
    <w:p w14:paraId="47E0A324" w14:textId="31CA8AC2" w:rsidR="00E47E10" w:rsidRDefault="00000000">
      <w:pPr>
        <w:spacing w:after="0" w:line="460" w:lineRule="exact"/>
        <w:ind w:firstLine="480"/>
        <w:rPr>
          <w:lang w:eastAsia="zh-CN"/>
        </w:rPr>
      </w:pPr>
      <w:r w:rsidRPr="00DC687A">
        <w:rPr>
          <w:lang w:eastAsia="zh-CN"/>
        </w:rPr>
        <w:t>前端实现中，</w:t>
      </w:r>
      <w:proofErr w:type="spellStart"/>
      <w:r w:rsidRPr="00DC687A">
        <w:rPr>
          <w:lang w:eastAsia="zh-CN"/>
        </w:rPr>
        <w:t>useApi</w:t>
      </w:r>
      <w:proofErr w:type="spellEnd"/>
      <w:r w:rsidRPr="00DC687A">
        <w:rPr>
          <w:lang w:eastAsia="zh-CN"/>
        </w:rPr>
        <w:t xml:space="preserve"> </w:t>
      </w:r>
      <w:r w:rsidRPr="00DC687A">
        <w:rPr>
          <w:lang w:eastAsia="zh-CN"/>
        </w:rPr>
        <w:t>统一封装请求基地址、</w:t>
      </w:r>
      <w:r w:rsidRPr="00DC687A">
        <w:rPr>
          <w:lang w:eastAsia="zh-CN"/>
        </w:rPr>
        <w:t xml:space="preserve">token </w:t>
      </w:r>
      <w:r w:rsidRPr="00DC687A">
        <w:rPr>
          <w:lang w:eastAsia="zh-CN"/>
        </w:rPr>
        <w:t>注入和</w:t>
      </w:r>
      <w:r w:rsidRPr="00DC687A">
        <w:rPr>
          <w:lang w:eastAsia="zh-CN"/>
        </w:rPr>
        <w:t xml:space="preserve"> 401 </w:t>
      </w:r>
      <w:r w:rsidRPr="00DC687A">
        <w:rPr>
          <w:lang w:eastAsia="zh-CN"/>
        </w:rPr>
        <w:t>登录态清理；</w:t>
      </w:r>
      <w:proofErr w:type="spellStart"/>
      <w:r w:rsidRPr="00DC687A">
        <w:rPr>
          <w:lang w:eastAsia="zh-CN"/>
        </w:rPr>
        <w:t>useAuth</w:t>
      </w:r>
      <w:proofErr w:type="spellEnd"/>
      <w:r w:rsidRPr="00DC687A">
        <w:rPr>
          <w:lang w:eastAsia="zh-CN"/>
        </w:rPr>
        <w:t>、</w:t>
      </w:r>
      <w:proofErr w:type="spellStart"/>
      <w:r w:rsidRPr="00DC687A">
        <w:rPr>
          <w:lang w:eastAsia="zh-CN"/>
        </w:rPr>
        <w:t>useNotes</w:t>
      </w:r>
      <w:proofErr w:type="spellEnd"/>
      <w:r w:rsidRPr="00DC687A">
        <w:rPr>
          <w:lang w:eastAsia="zh-CN"/>
        </w:rPr>
        <w:t>、</w:t>
      </w:r>
      <w:proofErr w:type="spellStart"/>
      <w:r w:rsidRPr="00DC687A">
        <w:rPr>
          <w:lang w:eastAsia="zh-CN"/>
        </w:rPr>
        <w:t>usePages</w:t>
      </w:r>
      <w:proofErr w:type="spellEnd"/>
      <w:r w:rsidRPr="00DC687A">
        <w:rPr>
          <w:lang w:eastAsia="zh-CN"/>
        </w:rPr>
        <w:t>、</w:t>
      </w:r>
      <w:proofErr w:type="spellStart"/>
      <w:r w:rsidRPr="00DC687A">
        <w:rPr>
          <w:lang w:eastAsia="zh-CN"/>
        </w:rPr>
        <w:t>useTasks</w:t>
      </w:r>
      <w:proofErr w:type="spellEnd"/>
      <w:r w:rsidRPr="00DC687A">
        <w:rPr>
          <w:lang w:eastAsia="zh-CN"/>
        </w:rPr>
        <w:t xml:space="preserve"> </w:t>
      </w:r>
      <w:r w:rsidRPr="00DC687A">
        <w:rPr>
          <w:lang w:eastAsia="zh-CN"/>
        </w:rPr>
        <w:t>等组合式函数隔离业务请求；页面路由覆盖登录、注册、首页、便签列表、知识页列表与详情、任务看板和任务详情。</w:t>
      </w:r>
      <w:r w:rsidRPr="00DC687A">
        <w:rPr>
          <w:lang w:eastAsia="zh-CN"/>
        </w:rPr>
        <w:t xml:space="preserve">Markdown </w:t>
      </w:r>
      <w:r w:rsidRPr="00DC687A">
        <w:rPr>
          <w:lang w:eastAsia="zh-CN"/>
        </w:rPr>
        <w:t>编辑器采用</w:t>
      </w:r>
      <w:r w:rsidRPr="00DC687A">
        <w:rPr>
          <w:lang w:eastAsia="zh-CN"/>
        </w:rPr>
        <w:t xml:space="preserve"> </w:t>
      </w:r>
      <w:proofErr w:type="spellStart"/>
      <w:r w:rsidRPr="00DC687A">
        <w:rPr>
          <w:lang w:eastAsia="zh-CN"/>
        </w:rPr>
        <w:t>CodeMirror</w:t>
      </w:r>
      <w:proofErr w:type="spellEnd"/>
      <w:r w:rsidRPr="00DC687A">
        <w:rPr>
          <w:lang w:eastAsia="zh-CN"/>
        </w:rPr>
        <w:t>，提供加粗、标题、列表、引用、代码块、链接、任务列表和表格等快捷输入，并配合实时预览降低知识页面编辑成本。</w:t>
      </w:r>
      <w:r w:rsidRPr="00DC687A">
        <w:rPr>
          <w:lang w:eastAsia="zh-CN"/>
        </w:rPr>
        <w:t xml:space="preserve">v1.2 </w:t>
      </w:r>
      <w:r w:rsidRPr="00DC687A">
        <w:rPr>
          <w:lang w:eastAsia="zh-CN"/>
        </w:rPr>
        <w:t>分支的知识页列表增加文件夹侧栏、树形目录选择、页面移动到目录以及</w:t>
      </w:r>
      <w:r w:rsidRPr="00DC687A">
        <w:rPr>
          <w:lang w:eastAsia="zh-CN"/>
        </w:rPr>
        <w:t xml:space="preserve"> .md/.txt </w:t>
      </w:r>
      <w:r w:rsidRPr="00DC687A">
        <w:rPr>
          <w:lang w:eastAsia="zh-CN"/>
        </w:rPr>
        <w:t>导入；任务看板增加状态筛选，并在卡片描述中剥离</w:t>
      </w:r>
      <w:r w:rsidRPr="00DC687A">
        <w:rPr>
          <w:lang w:eastAsia="zh-CN"/>
        </w:rPr>
        <w:t xml:space="preserve"> Markdown </w:t>
      </w:r>
      <w:r w:rsidRPr="00DC687A">
        <w:rPr>
          <w:lang w:eastAsia="zh-CN"/>
        </w:rPr>
        <w:t>标记以提升可读性。</w:t>
      </w:r>
    </w:p>
    <w:p w14:paraId="0FDF6BF4" w14:textId="77777777" w:rsidR="00E47E10" w:rsidRPr="00DC687A" w:rsidRDefault="00000000">
      <w:pPr>
        <w:pStyle w:val="21"/>
        <w:spacing w:before="240" w:after="160" w:line="480" w:lineRule="exact"/>
        <w:rPr>
          <w:color w:val="auto"/>
          <w:lang w:eastAsia="zh-CN"/>
        </w:rPr>
      </w:pPr>
      <w:bookmarkStart w:id="17" w:name="_Toc233942162"/>
      <w:r w:rsidRPr="00DC687A">
        <w:rPr>
          <w:rFonts w:ascii="Times New Roman" w:eastAsia="黑体" w:hAnsi="Times New Roman"/>
          <w:color w:val="auto"/>
          <w:lang w:eastAsia="zh-CN"/>
        </w:rPr>
        <w:t xml:space="preserve">3.5 </w:t>
      </w:r>
      <w:r w:rsidRPr="00DC687A">
        <w:rPr>
          <w:rFonts w:ascii="Times New Roman" w:eastAsia="黑体" w:hAnsi="Times New Roman"/>
          <w:color w:val="auto"/>
          <w:lang w:eastAsia="zh-CN"/>
        </w:rPr>
        <w:t>测试与质量保障</w:t>
      </w:r>
      <w:bookmarkEnd w:id="17"/>
    </w:p>
    <w:p w14:paraId="093D3B3F" w14:textId="77777777" w:rsidR="00E47E10" w:rsidRPr="00DC687A" w:rsidRDefault="00000000">
      <w:pPr>
        <w:spacing w:after="0" w:line="460" w:lineRule="exact"/>
        <w:ind w:firstLine="480"/>
        <w:rPr>
          <w:lang w:eastAsia="zh-CN"/>
        </w:rPr>
      </w:pPr>
      <w:r w:rsidRPr="00DC687A">
        <w:rPr>
          <w:lang w:eastAsia="zh-CN"/>
        </w:rPr>
        <w:t>项目使用</w:t>
      </w:r>
      <w:r w:rsidRPr="00DC687A">
        <w:rPr>
          <w:lang w:eastAsia="zh-CN"/>
        </w:rPr>
        <w:t xml:space="preserve"> </w:t>
      </w:r>
      <w:proofErr w:type="spellStart"/>
      <w:r w:rsidRPr="00DC687A">
        <w:rPr>
          <w:lang w:eastAsia="zh-CN"/>
        </w:rPr>
        <w:t>Vitest</w:t>
      </w:r>
      <w:proofErr w:type="spellEnd"/>
      <w:r w:rsidRPr="00DC687A">
        <w:rPr>
          <w:lang w:eastAsia="zh-CN"/>
        </w:rPr>
        <w:t xml:space="preserve"> </w:t>
      </w:r>
      <w:r w:rsidRPr="00DC687A">
        <w:rPr>
          <w:lang w:eastAsia="zh-CN"/>
        </w:rPr>
        <w:t>进行后端测试。测试覆盖环境变量校验、认证工具、鉴权中间件、错误中间件、</w:t>
      </w:r>
      <w:r w:rsidRPr="00DC687A">
        <w:rPr>
          <w:lang w:eastAsia="zh-CN"/>
        </w:rPr>
        <w:t xml:space="preserve">auth/note/page/task </w:t>
      </w:r>
      <w:r w:rsidRPr="00DC687A">
        <w:rPr>
          <w:lang w:eastAsia="zh-CN"/>
        </w:rPr>
        <w:t>校验器，以及核心</w:t>
      </w:r>
      <w:r w:rsidRPr="00DC687A">
        <w:rPr>
          <w:lang w:eastAsia="zh-CN"/>
        </w:rPr>
        <w:t xml:space="preserve"> API </w:t>
      </w:r>
      <w:r w:rsidRPr="00DC687A">
        <w:rPr>
          <w:lang w:eastAsia="zh-CN"/>
        </w:rPr>
        <w:t>集成流程。目标</w:t>
      </w:r>
      <w:r w:rsidRPr="00DC687A">
        <w:rPr>
          <w:lang w:eastAsia="zh-CN"/>
        </w:rPr>
        <w:t xml:space="preserve"> GitHub </w:t>
      </w:r>
      <w:r w:rsidRPr="00DC687A">
        <w:rPr>
          <w:lang w:eastAsia="zh-CN"/>
        </w:rPr>
        <w:t>分支</w:t>
      </w:r>
      <w:r w:rsidRPr="00DC687A">
        <w:rPr>
          <w:lang w:eastAsia="zh-CN"/>
        </w:rPr>
        <w:t xml:space="preserve"> </w:t>
      </w:r>
      <w:proofErr w:type="spellStart"/>
      <w:r w:rsidRPr="00DC687A">
        <w:rPr>
          <w:lang w:eastAsia="zh-CN"/>
        </w:rPr>
        <w:t>xiaochangshen</w:t>
      </w:r>
      <w:proofErr w:type="spellEnd"/>
      <w:r w:rsidRPr="00DC687A">
        <w:rPr>
          <w:lang w:eastAsia="zh-CN"/>
        </w:rPr>
        <w:t xml:space="preserve">/v1.2-folder-tree-and-task-fixes </w:t>
      </w:r>
      <w:r w:rsidRPr="00DC687A">
        <w:rPr>
          <w:lang w:eastAsia="zh-CN"/>
        </w:rPr>
        <w:t>的</w:t>
      </w:r>
      <w:r w:rsidRPr="00DC687A">
        <w:rPr>
          <w:lang w:eastAsia="zh-CN"/>
        </w:rPr>
        <w:t xml:space="preserve"> README </w:t>
      </w:r>
      <w:r w:rsidRPr="00DC687A">
        <w:rPr>
          <w:lang w:eastAsia="zh-CN"/>
        </w:rPr>
        <w:t>记录测试基线为</w:t>
      </w:r>
      <w:r w:rsidRPr="00DC687A">
        <w:rPr>
          <w:lang w:eastAsia="zh-CN"/>
        </w:rPr>
        <w:t xml:space="preserve"> 9 </w:t>
      </w:r>
      <w:proofErr w:type="gramStart"/>
      <w:r w:rsidRPr="00DC687A">
        <w:rPr>
          <w:lang w:eastAsia="zh-CN"/>
        </w:rPr>
        <w:t>个</w:t>
      </w:r>
      <w:proofErr w:type="gramEnd"/>
      <w:r w:rsidRPr="00DC687A">
        <w:rPr>
          <w:lang w:eastAsia="zh-CN"/>
        </w:rPr>
        <w:t>测试文件通过、</w:t>
      </w:r>
      <w:r w:rsidRPr="00DC687A">
        <w:rPr>
          <w:lang w:eastAsia="zh-CN"/>
        </w:rPr>
        <w:t xml:space="preserve">167 </w:t>
      </w:r>
      <w:proofErr w:type="gramStart"/>
      <w:r w:rsidRPr="00DC687A">
        <w:rPr>
          <w:lang w:eastAsia="zh-CN"/>
        </w:rPr>
        <w:t>个</w:t>
      </w:r>
      <w:proofErr w:type="gramEnd"/>
      <w:r w:rsidRPr="00DC687A">
        <w:rPr>
          <w:lang w:eastAsia="zh-CN"/>
        </w:rPr>
        <w:t>测试用例通过。测试中包含正常路径、非法输入、鉴权失败、重复注册、</w:t>
      </w:r>
      <w:r w:rsidRPr="00DC687A">
        <w:rPr>
          <w:lang w:eastAsia="zh-CN"/>
        </w:rPr>
        <w:t xml:space="preserve">CRUD </w:t>
      </w:r>
      <w:r w:rsidRPr="00DC687A">
        <w:rPr>
          <w:lang w:eastAsia="zh-CN"/>
        </w:rPr>
        <w:t>边界、便签转换、任务状态流转等场景。</w:t>
      </w:r>
    </w:p>
    <w:p w14:paraId="0D169DEE" w14:textId="77777777" w:rsidR="00E47E10" w:rsidRPr="00DC687A" w:rsidRDefault="00000000">
      <w:pPr>
        <w:spacing w:after="0" w:line="460" w:lineRule="exact"/>
        <w:ind w:firstLine="480"/>
      </w:pPr>
      <w:proofErr w:type="spellStart"/>
      <w:r w:rsidRPr="00DC687A">
        <w:lastRenderedPageBreak/>
        <w:t>除自动化测试外，团队还通过</w:t>
      </w:r>
      <w:proofErr w:type="spellEnd"/>
      <w:r w:rsidRPr="00DC687A">
        <w:t xml:space="preserve"> README </w:t>
      </w:r>
      <w:proofErr w:type="spellStart"/>
      <w:r w:rsidRPr="00DC687A">
        <w:t>约束运行流程，</w:t>
      </w:r>
      <w:proofErr w:type="gramStart"/>
      <w:r w:rsidRPr="00DC687A">
        <w:t>使用</w:t>
      </w:r>
      <w:proofErr w:type="spellEnd"/>
      <w:r w:rsidRPr="00DC687A">
        <w:t xml:space="preserve"> .</w:t>
      </w:r>
      <w:proofErr w:type="spellStart"/>
      <w:r w:rsidRPr="00DC687A">
        <w:t>env</w:t>
      </w:r>
      <w:proofErr w:type="gramEnd"/>
      <w:r w:rsidRPr="00DC687A">
        <w:t>.example</w:t>
      </w:r>
      <w:proofErr w:type="spellEnd"/>
      <w:r w:rsidRPr="00DC687A">
        <w:t xml:space="preserve"> </w:t>
      </w:r>
      <w:r w:rsidRPr="00DC687A">
        <w:t>提示</w:t>
      </w:r>
      <w:r w:rsidRPr="00DC687A">
        <w:t xml:space="preserve"> JWT_SECRET </w:t>
      </w:r>
      <w:r w:rsidRPr="00DC687A">
        <w:t>不得使用占位符，使用</w:t>
      </w:r>
      <w:r w:rsidRPr="00DC687A">
        <w:t xml:space="preserve"> Docker Compose </w:t>
      </w:r>
      <w:r w:rsidRPr="00DC687A">
        <w:t>统一</w:t>
      </w:r>
      <w:r w:rsidRPr="00DC687A">
        <w:t xml:space="preserve"> PostgreSQL </w:t>
      </w:r>
      <w:r w:rsidRPr="00DC687A">
        <w:t>环境，降低不同成员机器上的配置差异。</w:t>
      </w:r>
    </w:p>
    <w:p w14:paraId="37B57639" w14:textId="77777777" w:rsidR="00E47E10" w:rsidRPr="00DC687A" w:rsidRDefault="00000000">
      <w:r w:rsidRPr="00DC687A">
        <w:br w:type="page"/>
      </w:r>
    </w:p>
    <w:p w14:paraId="47853C7A" w14:textId="77777777" w:rsidR="00E47E10" w:rsidRPr="00DC687A" w:rsidRDefault="00000000">
      <w:pPr>
        <w:pStyle w:val="1"/>
        <w:spacing w:before="360" w:after="240" w:line="560" w:lineRule="exact"/>
        <w:jc w:val="center"/>
        <w:rPr>
          <w:color w:val="auto"/>
          <w:lang w:eastAsia="zh-CN"/>
        </w:rPr>
      </w:pPr>
      <w:bookmarkStart w:id="18" w:name="_Toc233942163"/>
      <w:r w:rsidRPr="00DC687A">
        <w:rPr>
          <w:rFonts w:ascii="Times New Roman" w:eastAsia="黑体" w:hAnsi="Times New Roman"/>
          <w:color w:val="auto"/>
          <w:lang w:eastAsia="zh-CN"/>
        </w:rPr>
        <w:lastRenderedPageBreak/>
        <w:t xml:space="preserve">4 </w:t>
      </w:r>
      <w:r w:rsidRPr="00DC687A">
        <w:rPr>
          <w:rFonts w:ascii="Times New Roman" w:eastAsia="黑体" w:hAnsi="Times New Roman"/>
          <w:color w:val="auto"/>
          <w:lang w:eastAsia="zh-CN"/>
        </w:rPr>
        <w:t>系统实现与特色</w:t>
      </w:r>
      <w:bookmarkEnd w:id="18"/>
    </w:p>
    <w:p w14:paraId="5D6DF101" w14:textId="77777777" w:rsidR="00E47E10" w:rsidRPr="00DC687A" w:rsidRDefault="00000000">
      <w:pPr>
        <w:pStyle w:val="21"/>
        <w:spacing w:before="240" w:after="160" w:line="480" w:lineRule="exact"/>
        <w:rPr>
          <w:color w:val="auto"/>
          <w:lang w:eastAsia="zh-CN"/>
        </w:rPr>
      </w:pPr>
      <w:bookmarkStart w:id="19" w:name="_Toc233942164"/>
      <w:r w:rsidRPr="00DC687A">
        <w:rPr>
          <w:rFonts w:ascii="Times New Roman" w:eastAsia="黑体" w:hAnsi="Times New Roman"/>
          <w:color w:val="auto"/>
          <w:lang w:eastAsia="zh-CN"/>
        </w:rPr>
        <w:t xml:space="preserve">4.1 </w:t>
      </w:r>
      <w:r w:rsidRPr="00DC687A">
        <w:rPr>
          <w:rFonts w:ascii="Times New Roman" w:eastAsia="黑体" w:hAnsi="Times New Roman"/>
          <w:color w:val="auto"/>
          <w:lang w:eastAsia="zh-CN"/>
        </w:rPr>
        <w:t>核心业务流程实现</w:t>
      </w:r>
      <w:bookmarkEnd w:id="19"/>
    </w:p>
    <w:p w14:paraId="5DC3A7A7" w14:textId="77777777" w:rsidR="00E47E10" w:rsidRPr="00DC687A" w:rsidRDefault="00000000">
      <w:pPr>
        <w:spacing w:after="0" w:line="460" w:lineRule="exact"/>
        <w:ind w:firstLine="480"/>
        <w:rPr>
          <w:lang w:eastAsia="zh-CN"/>
        </w:rPr>
      </w:pPr>
      <w:proofErr w:type="spellStart"/>
      <w:r w:rsidRPr="00DC687A">
        <w:rPr>
          <w:lang w:eastAsia="zh-CN"/>
        </w:rPr>
        <w:t>FlowNote</w:t>
      </w:r>
      <w:proofErr w:type="spellEnd"/>
      <w:r w:rsidRPr="00DC687A">
        <w:rPr>
          <w:lang w:eastAsia="zh-CN"/>
        </w:rPr>
        <w:t xml:space="preserve"> </w:t>
      </w:r>
      <w:r w:rsidRPr="00DC687A">
        <w:rPr>
          <w:lang w:eastAsia="zh-CN"/>
        </w:rPr>
        <w:t>的核心业务流程从用户登录开始。用户注册后获得</w:t>
      </w:r>
      <w:r w:rsidRPr="00DC687A">
        <w:rPr>
          <w:lang w:eastAsia="zh-CN"/>
        </w:rPr>
        <w:t xml:space="preserve"> JWT</w:t>
      </w:r>
      <w:r w:rsidRPr="00DC687A">
        <w:rPr>
          <w:lang w:eastAsia="zh-CN"/>
        </w:rPr>
        <w:t>，前端将</w:t>
      </w:r>
      <w:r w:rsidRPr="00DC687A">
        <w:rPr>
          <w:lang w:eastAsia="zh-CN"/>
        </w:rPr>
        <w:t xml:space="preserve"> token </w:t>
      </w:r>
      <w:r w:rsidRPr="00DC687A">
        <w:rPr>
          <w:lang w:eastAsia="zh-CN"/>
        </w:rPr>
        <w:t>持久化并在后续请求中自动携带。用户进入系统后可创建便签，便签以时间线方式展示；当便签内容具有知识沉淀价值时，可转换为知识页面，系统保留原内容并生成可编辑页面；当便签内容代表待办事项时，可转换为任务，系统将其放入</w:t>
      </w:r>
      <w:r w:rsidRPr="00DC687A">
        <w:rPr>
          <w:lang w:eastAsia="zh-CN"/>
        </w:rPr>
        <w:t xml:space="preserve"> TODO </w:t>
      </w:r>
      <w:r w:rsidRPr="00DC687A">
        <w:rPr>
          <w:lang w:eastAsia="zh-CN"/>
        </w:rPr>
        <w:t>列，并保留来源类型和来源</w:t>
      </w:r>
      <w:r w:rsidRPr="00DC687A">
        <w:rPr>
          <w:lang w:eastAsia="zh-CN"/>
        </w:rPr>
        <w:t xml:space="preserve"> ID</w:t>
      </w:r>
      <w:r w:rsidRPr="00DC687A">
        <w:rPr>
          <w:lang w:eastAsia="zh-CN"/>
        </w:rPr>
        <w:t>。</w:t>
      </w:r>
      <w:r w:rsidRPr="00DC687A">
        <w:rPr>
          <w:lang w:eastAsia="zh-CN"/>
        </w:rPr>
        <w:t xml:space="preserve">v1.2 </w:t>
      </w:r>
      <w:r w:rsidRPr="00DC687A">
        <w:rPr>
          <w:lang w:eastAsia="zh-CN"/>
        </w:rPr>
        <w:t>分支进一步支持将知识页面转换为任务，使较完整的知识沉淀也能继续进入执行环节。用户随后在任务看板中将任务推进到</w:t>
      </w:r>
      <w:r w:rsidRPr="00DC687A">
        <w:rPr>
          <w:lang w:eastAsia="zh-CN"/>
        </w:rPr>
        <w:t xml:space="preserve"> IN_PROGRESS </w:t>
      </w:r>
      <w:r w:rsidRPr="00DC687A">
        <w:rPr>
          <w:lang w:eastAsia="zh-CN"/>
        </w:rPr>
        <w:t>或</w:t>
      </w:r>
      <w:r w:rsidRPr="00DC687A">
        <w:rPr>
          <w:lang w:eastAsia="zh-CN"/>
        </w:rPr>
        <w:t xml:space="preserve"> DONE</w:t>
      </w:r>
      <w:r w:rsidRPr="00DC687A">
        <w:rPr>
          <w:lang w:eastAsia="zh-CN"/>
        </w:rPr>
        <w:t>，并可按状态、优先级、截止日期和创建时间筛选排序。</w:t>
      </w:r>
    </w:p>
    <w:p w14:paraId="360387E9" w14:textId="77777777" w:rsidR="00E47E10" w:rsidRPr="00DC687A" w:rsidRDefault="00000000">
      <w:pPr>
        <w:pStyle w:val="21"/>
        <w:spacing w:before="240" w:after="160" w:line="480" w:lineRule="exact"/>
        <w:rPr>
          <w:color w:val="auto"/>
          <w:lang w:eastAsia="zh-CN"/>
        </w:rPr>
      </w:pPr>
      <w:bookmarkStart w:id="20" w:name="_Toc233942165"/>
      <w:r w:rsidRPr="00DC687A">
        <w:rPr>
          <w:rFonts w:ascii="Times New Roman" w:eastAsia="黑体" w:hAnsi="Times New Roman"/>
          <w:color w:val="auto"/>
          <w:lang w:eastAsia="zh-CN"/>
        </w:rPr>
        <w:t xml:space="preserve">4.2 </w:t>
      </w:r>
      <w:r w:rsidRPr="00DC687A">
        <w:rPr>
          <w:rFonts w:ascii="Times New Roman" w:eastAsia="黑体" w:hAnsi="Times New Roman"/>
          <w:color w:val="auto"/>
          <w:lang w:eastAsia="zh-CN"/>
        </w:rPr>
        <w:t>功能模块实现</w:t>
      </w:r>
      <w:bookmarkEnd w:id="20"/>
    </w:p>
    <w:p w14:paraId="4081D21B" w14:textId="77777777" w:rsidR="00E47E10" w:rsidRPr="00DC687A" w:rsidRDefault="00000000">
      <w:pPr>
        <w:spacing w:after="0" w:line="460" w:lineRule="exact"/>
        <w:ind w:firstLine="480"/>
        <w:rPr>
          <w:lang w:eastAsia="zh-CN"/>
        </w:rPr>
      </w:pPr>
      <w:r w:rsidRPr="00DC687A">
        <w:rPr>
          <w:lang w:eastAsia="zh-CN"/>
        </w:rPr>
        <w:t>用户模块提供注册、登录和</w:t>
      </w:r>
      <w:r w:rsidRPr="00DC687A">
        <w:rPr>
          <w:lang w:eastAsia="zh-CN"/>
        </w:rPr>
        <w:t xml:space="preserve"> profile </w:t>
      </w:r>
      <w:r w:rsidRPr="00DC687A">
        <w:rPr>
          <w:lang w:eastAsia="zh-CN"/>
        </w:rPr>
        <w:t>接口，保障用户身份和数据隔离；便签模块提供列表、创建、详情、更新、删除、</w:t>
      </w:r>
      <w:r w:rsidRPr="00DC687A">
        <w:rPr>
          <w:lang w:eastAsia="zh-CN"/>
        </w:rPr>
        <w:t xml:space="preserve">folder </w:t>
      </w:r>
      <w:r w:rsidRPr="00DC687A">
        <w:rPr>
          <w:lang w:eastAsia="zh-CN"/>
        </w:rPr>
        <w:t>过滤和转换；知识页模块提供列表、创建、详情、更新、删除、</w:t>
      </w:r>
      <w:r w:rsidRPr="00DC687A">
        <w:rPr>
          <w:lang w:eastAsia="zh-CN"/>
        </w:rPr>
        <w:t xml:space="preserve">folder </w:t>
      </w:r>
      <w:r w:rsidRPr="00DC687A">
        <w:rPr>
          <w:lang w:eastAsia="zh-CN"/>
        </w:rPr>
        <w:t>过滤、反向链接查询、</w:t>
      </w:r>
      <w:r w:rsidRPr="00DC687A">
        <w:rPr>
          <w:lang w:eastAsia="zh-CN"/>
        </w:rPr>
        <w:t xml:space="preserve">Markdown/TXT </w:t>
      </w:r>
      <w:r w:rsidRPr="00DC687A">
        <w:rPr>
          <w:lang w:eastAsia="zh-CN"/>
        </w:rPr>
        <w:t>导出和知识</w:t>
      </w:r>
      <w:proofErr w:type="gramStart"/>
      <w:r w:rsidRPr="00DC687A">
        <w:rPr>
          <w:lang w:eastAsia="zh-CN"/>
        </w:rPr>
        <w:t>页转任务</w:t>
      </w:r>
      <w:proofErr w:type="gramEnd"/>
      <w:r w:rsidRPr="00DC687A">
        <w:rPr>
          <w:lang w:eastAsia="zh-CN"/>
        </w:rPr>
        <w:t>；任务模块提供列表、创建、详情、更新、删除、统计、状态筛选、优先级筛选、</w:t>
      </w:r>
      <w:r w:rsidRPr="00DC687A">
        <w:rPr>
          <w:lang w:eastAsia="zh-CN"/>
        </w:rPr>
        <w:t xml:space="preserve">folder </w:t>
      </w:r>
      <w:r w:rsidRPr="00DC687A">
        <w:rPr>
          <w:lang w:eastAsia="zh-CN"/>
        </w:rPr>
        <w:t>过滤和排序；标签模块支持标签创建、重命名、删除以及与便签、页面、任务关联；搜索模块支持按关键词和标签在多类型内容中检索；文件夹模块按</w:t>
      </w:r>
      <w:r w:rsidRPr="00DC687A">
        <w:rPr>
          <w:lang w:eastAsia="zh-CN"/>
        </w:rPr>
        <w:t xml:space="preserve"> notes/pages/tasks </w:t>
      </w:r>
      <w:r w:rsidRPr="00DC687A">
        <w:rPr>
          <w:lang w:eastAsia="zh-CN"/>
        </w:rPr>
        <w:t>类型生成树形目录。</w:t>
      </w:r>
    </w:p>
    <w:p w14:paraId="4F663531" w14:textId="77777777" w:rsidR="00E47E10" w:rsidRPr="00DC687A" w:rsidRDefault="00000000">
      <w:pPr>
        <w:pStyle w:val="21"/>
        <w:spacing w:before="240" w:after="160" w:line="480" w:lineRule="exact"/>
        <w:rPr>
          <w:color w:val="auto"/>
          <w:lang w:eastAsia="zh-CN"/>
        </w:rPr>
      </w:pPr>
      <w:bookmarkStart w:id="21" w:name="_Toc233942166"/>
      <w:r w:rsidRPr="00DC687A">
        <w:rPr>
          <w:rFonts w:ascii="Times New Roman" w:eastAsia="黑体" w:hAnsi="Times New Roman"/>
          <w:color w:val="auto"/>
          <w:lang w:eastAsia="zh-CN"/>
        </w:rPr>
        <w:t xml:space="preserve">4.3 </w:t>
      </w:r>
      <w:r w:rsidRPr="00DC687A">
        <w:rPr>
          <w:rFonts w:ascii="Times New Roman" w:eastAsia="黑体" w:hAnsi="Times New Roman"/>
          <w:color w:val="auto"/>
          <w:lang w:eastAsia="zh-CN"/>
        </w:rPr>
        <w:t>系统特色与创新亮点</w:t>
      </w:r>
      <w:bookmarkEnd w:id="21"/>
    </w:p>
    <w:p w14:paraId="1F137B69" w14:textId="77777777" w:rsidR="00E47E10" w:rsidRPr="00DC687A" w:rsidRDefault="00000000">
      <w:pPr>
        <w:spacing w:after="0" w:line="460" w:lineRule="exact"/>
        <w:ind w:firstLine="480"/>
        <w:rPr>
          <w:lang w:eastAsia="zh-CN"/>
        </w:rPr>
      </w:pPr>
      <w:r w:rsidRPr="00DC687A">
        <w:rPr>
          <w:lang w:eastAsia="zh-CN"/>
        </w:rPr>
        <w:t>本系统的创新点不在于重新发明笔记、文档或看板，而在于把三类对象连接为一个可执行闭环。便签是低成本输入入口，知识页面是结构化沉淀载体，任务看板是执行推进工具。三者之间的转换关系使用户能够根据内容性质选择下一步，而不必在多个工具之间手动复制粘贴。</w:t>
      </w:r>
    </w:p>
    <w:p w14:paraId="4972201E" w14:textId="77777777" w:rsidR="00E47E10" w:rsidRPr="00DC687A" w:rsidRDefault="00000000">
      <w:pPr>
        <w:spacing w:after="0" w:line="460" w:lineRule="exact"/>
        <w:ind w:firstLine="480"/>
        <w:rPr>
          <w:lang w:eastAsia="zh-CN"/>
        </w:rPr>
      </w:pPr>
      <w:r w:rsidRPr="00DC687A">
        <w:rPr>
          <w:lang w:eastAsia="zh-CN"/>
        </w:rPr>
        <w:t>第二个亮点是工程结构的共享化。</w:t>
      </w:r>
      <w:r w:rsidRPr="00DC687A">
        <w:rPr>
          <w:lang w:eastAsia="zh-CN"/>
        </w:rPr>
        <w:t>Drizzle schema</w:t>
      </w:r>
      <w:r w:rsidRPr="00DC687A">
        <w:rPr>
          <w:lang w:eastAsia="zh-CN"/>
        </w:rPr>
        <w:t>、</w:t>
      </w:r>
      <w:r w:rsidRPr="00DC687A">
        <w:rPr>
          <w:lang w:eastAsia="zh-CN"/>
        </w:rPr>
        <w:t xml:space="preserve">Zod validators </w:t>
      </w:r>
      <w:r w:rsidRPr="00DC687A">
        <w:rPr>
          <w:lang w:eastAsia="zh-CN"/>
        </w:rPr>
        <w:t>和</w:t>
      </w:r>
      <w:r w:rsidRPr="00DC687A">
        <w:rPr>
          <w:lang w:eastAsia="zh-CN"/>
        </w:rPr>
        <w:t xml:space="preserve"> TypeScript </w:t>
      </w:r>
      <w:r w:rsidRPr="00DC687A">
        <w:rPr>
          <w:lang w:eastAsia="zh-CN"/>
        </w:rPr>
        <w:t>类型集中在</w:t>
      </w:r>
      <w:r w:rsidRPr="00DC687A">
        <w:rPr>
          <w:lang w:eastAsia="zh-CN"/>
        </w:rPr>
        <w:t xml:space="preserve"> packages/shared</w:t>
      </w:r>
      <w:r w:rsidRPr="00DC687A">
        <w:rPr>
          <w:lang w:eastAsia="zh-CN"/>
        </w:rPr>
        <w:t>，使数据库结构、接口校验和类型定义保持同源。对于课程项目而言，这种设计显著减少了前后端联调中的字段不一致、状态枚举不一致和错误格式不一致问题。</w:t>
      </w:r>
    </w:p>
    <w:p w14:paraId="3A4708D9" w14:textId="1BD1F9FE" w:rsidR="00E47E10" w:rsidRPr="00DC687A" w:rsidRDefault="00000000">
      <w:pPr>
        <w:spacing w:after="0" w:line="460" w:lineRule="exact"/>
        <w:ind w:firstLine="480"/>
        <w:rPr>
          <w:lang w:eastAsia="zh-CN"/>
        </w:rPr>
      </w:pPr>
      <w:r w:rsidRPr="00DC687A">
        <w:rPr>
          <w:lang w:eastAsia="zh-CN"/>
        </w:rPr>
        <w:lastRenderedPageBreak/>
        <w:t>第三个亮点是文件夹树的轻量实现。目标分支没有引入复杂的独立目录实体，而是在便签、知识页面和任务上复用</w:t>
      </w:r>
      <w:r w:rsidRPr="00DC687A">
        <w:rPr>
          <w:lang w:eastAsia="zh-CN"/>
        </w:rPr>
        <w:t xml:space="preserve"> folder </w:t>
      </w:r>
      <w:r w:rsidRPr="00DC687A">
        <w:rPr>
          <w:lang w:eastAsia="zh-CN"/>
        </w:rPr>
        <w:t>路径字段，并通过</w:t>
      </w:r>
      <w:r w:rsidRPr="00DC687A">
        <w:rPr>
          <w:lang w:eastAsia="zh-CN"/>
        </w:rPr>
        <w:t xml:space="preserve"> /</w:t>
      </w:r>
      <w:proofErr w:type="spellStart"/>
      <w:r w:rsidRPr="00DC687A">
        <w:rPr>
          <w:lang w:eastAsia="zh-CN"/>
        </w:rPr>
        <w:t>api</w:t>
      </w:r>
      <w:proofErr w:type="spellEnd"/>
      <w:r w:rsidRPr="00DC687A">
        <w:rPr>
          <w:lang w:eastAsia="zh-CN"/>
        </w:rPr>
        <w:t xml:space="preserve">/v1/folders </w:t>
      </w:r>
      <w:r w:rsidRPr="00DC687A">
        <w:rPr>
          <w:lang w:eastAsia="zh-CN"/>
        </w:rPr>
        <w:t>聚合路径、</w:t>
      </w:r>
      <w:proofErr w:type="gramStart"/>
      <w:r w:rsidRPr="00DC687A">
        <w:rPr>
          <w:lang w:eastAsia="zh-CN"/>
        </w:rPr>
        <w:t>构建树</w:t>
      </w:r>
      <w:proofErr w:type="gramEnd"/>
      <w:r w:rsidRPr="00DC687A">
        <w:rPr>
          <w:lang w:eastAsia="zh-CN"/>
        </w:rPr>
        <w:t>节点、累加子目录数量。这种实现成本低，能</w:t>
      </w:r>
      <w:proofErr w:type="gramStart"/>
      <w:r w:rsidRPr="00DC687A">
        <w:rPr>
          <w:lang w:eastAsia="zh-CN"/>
        </w:rPr>
        <w:t>满足按</w:t>
      </w:r>
      <w:proofErr w:type="gramEnd"/>
      <w:r w:rsidRPr="00DC687A">
        <w:rPr>
          <w:lang w:eastAsia="zh-CN"/>
        </w:rPr>
        <w:t>目录组织知识材料的主要需求，也为后续迁移到更完整的目录模型保留空间。</w:t>
      </w:r>
    </w:p>
    <w:p w14:paraId="2C1F2E2C" w14:textId="562246A5" w:rsidR="000504E7" w:rsidRPr="000504E7" w:rsidRDefault="00000000" w:rsidP="000504E7">
      <w:pPr>
        <w:spacing w:after="0" w:line="460" w:lineRule="exact"/>
        <w:ind w:firstLine="480"/>
        <w:rPr>
          <w:rFonts w:hint="eastAsia"/>
          <w:lang w:eastAsia="zh-CN"/>
        </w:rPr>
      </w:pPr>
      <w:r w:rsidRPr="00DC687A">
        <w:rPr>
          <w:lang w:eastAsia="zh-CN"/>
        </w:rPr>
        <w:t>第四个亮点是围绕</w:t>
      </w:r>
      <w:r w:rsidRPr="00DC687A">
        <w:rPr>
          <w:lang w:eastAsia="zh-CN"/>
        </w:rPr>
        <w:t xml:space="preserve"> MVP </w:t>
      </w:r>
      <w:r w:rsidRPr="00DC687A">
        <w:rPr>
          <w:lang w:eastAsia="zh-CN"/>
        </w:rPr>
        <w:t>的范围治理。团队并未把知识图谱、记忆卡片等展示性较强但风险较高的功能硬塞入首版，而是优先确保认证、便签、知识页面、任务看板和转换流程稳定。</w:t>
      </w:r>
      <w:r w:rsidRPr="00DC687A">
        <w:rPr>
          <w:lang w:eastAsia="zh-CN"/>
        </w:rPr>
        <w:t xml:space="preserve">v1.2 </w:t>
      </w:r>
      <w:r w:rsidRPr="00DC687A">
        <w:rPr>
          <w:lang w:eastAsia="zh-CN"/>
        </w:rPr>
        <w:t>分支的文件夹树、任务筛选和日期修复都属于围绕核心使用痛点的渐进式增强，使系统更接近真实工程中的迭代开发方式。</w:t>
      </w:r>
    </w:p>
    <w:p w14:paraId="4A7304F0" w14:textId="72AF9CE1" w:rsidR="000504E7" w:rsidRDefault="000504E7" w:rsidP="000504E7">
      <w:pPr>
        <w:spacing w:before="80" w:after="80" w:line="400" w:lineRule="exact"/>
        <w:jc w:val="center"/>
        <w:rPr>
          <w:rFonts w:ascii="宋体" w:hAnsi="宋体"/>
          <w:b/>
          <w:lang w:eastAsia="zh-CN"/>
        </w:rPr>
      </w:pPr>
      <w:r w:rsidRPr="000504E7">
        <w:rPr>
          <w:rFonts w:ascii="宋体" w:hAnsi="宋体"/>
          <w:b/>
          <w:lang w:eastAsia="zh-CN"/>
        </w:rPr>
        <w:drawing>
          <wp:anchor distT="0" distB="0" distL="114300" distR="114300" simplePos="0" relativeHeight="251671040" behindDoc="0" locked="0" layoutInCell="1" allowOverlap="1" wp14:anchorId="32F6AE00" wp14:editId="61682FA8">
            <wp:simplePos x="0" y="0"/>
            <wp:positionH relativeFrom="column">
              <wp:posOffset>1599047</wp:posOffset>
            </wp:positionH>
            <wp:positionV relativeFrom="paragraph">
              <wp:posOffset>266700</wp:posOffset>
            </wp:positionV>
            <wp:extent cx="3457575" cy="5543550"/>
            <wp:effectExtent l="0" t="0" r="9525" b="0"/>
            <wp:wrapNone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5543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0EB854" w14:textId="77777777" w:rsidR="000504E7" w:rsidRDefault="000504E7" w:rsidP="000504E7">
      <w:pPr>
        <w:spacing w:before="80" w:after="80" w:line="400" w:lineRule="exact"/>
        <w:jc w:val="center"/>
        <w:rPr>
          <w:rFonts w:ascii="宋体" w:hAnsi="宋体"/>
          <w:b/>
          <w:lang w:eastAsia="zh-CN"/>
        </w:rPr>
      </w:pPr>
    </w:p>
    <w:p w14:paraId="747980A0" w14:textId="1048E033" w:rsidR="000504E7" w:rsidRDefault="000504E7" w:rsidP="000504E7">
      <w:pPr>
        <w:spacing w:before="80" w:after="80" w:line="400" w:lineRule="exact"/>
        <w:jc w:val="center"/>
        <w:rPr>
          <w:rFonts w:ascii="宋体" w:hAnsi="宋体"/>
          <w:b/>
          <w:lang w:eastAsia="zh-CN"/>
        </w:rPr>
      </w:pPr>
    </w:p>
    <w:p w14:paraId="180042EE" w14:textId="77777777" w:rsidR="000504E7" w:rsidRDefault="000504E7" w:rsidP="000504E7">
      <w:pPr>
        <w:spacing w:before="80" w:after="80" w:line="400" w:lineRule="exact"/>
        <w:jc w:val="center"/>
        <w:rPr>
          <w:rFonts w:ascii="宋体" w:hAnsi="宋体"/>
          <w:b/>
          <w:lang w:eastAsia="zh-CN"/>
        </w:rPr>
      </w:pPr>
    </w:p>
    <w:p w14:paraId="6F816F3D" w14:textId="77777777" w:rsidR="000504E7" w:rsidRDefault="000504E7" w:rsidP="000504E7">
      <w:pPr>
        <w:spacing w:before="80" w:after="80" w:line="400" w:lineRule="exact"/>
        <w:jc w:val="center"/>
        <w:rPr>
          <w:rFonts w:ascii="宋体" w:hAnsi="宋体"/>
          <w:b/>
          <w:lang w:eastAsia="zh-CN"/>
        </w:rPr>
      </w:pPr>
    </w:p>
    <w:p w14:paraId="24DAE185" w14:textId="77777777" w:rsidR="000504E7" w:rsidRDefault="000504E7" w:rsidP="000504E7">
      <w:pPr>
        <w:spacing w:before="80" w:after="80" w:line="400" w:lineRule="exact"/>
        <w:jc w:val="center"/>
        <w:rPr>
          <w:rFonts w:ascii="宋体" w:hAnsi="宋体"/>
          <w:b/>
          <w:lang w:eastAsia="zh-CN"/>
        </w:rPr>
      </w:pPr>
    </w:p>
    <w:p w14:paraId="3A050851" w14:textId="77777777" w:rsidR="000504E7" w:rsidRDefault="000504E7" w:rsidP="000504E7">
      <w:pPr>
        <w:spacing w:before="80" w:after="80" w:line="400" w:lineRule="exact"/>
        <w:jc w:val="center"/>
        <w:rPr>
          <w:rFonts w:ascii="宋体" w:hAnsi="宋体"/>
          <w:b/>
          <w:lang w:eastAsia="zh-CN"/>
        </w:rPr>
      </w:pPr>
    </w:p>
    <w:p w14:paraId="64FEBA19" w14:textId="77777777" w:rsidR="000504E7" w:rsidRDefault="000504E7" w:rsidP="000504E7">
      <w:pPr>
        <w:spacing w:before="80" w:after="80" w:line="400" w:lineRule="exact"/>
        <w:jc w:val="center"/>
        <w:rPr>
          <w:rFonts w:ascii="宋体" w:hAnsi="宋体"/>
          <w:b/>
          <w:lang w:eastAsia="zh-CN"/>
        </w:rPr>
      </w:pPr>
    </w:p>
    <w:p w14:paraId="0B6C4B21" w14:textId="77777777" w:rsidR="000504E7" w:rsidRDefault="000504E7" w:rsidP="000504E7">
      <w:pPr>
        <w:spacing w:before="80" w:after="80" w:line="400" w:lineRule="exact"/>
        <w:jc w:val="center"/>
        <w:rPr>
          <w:rFonts w:ascii="宋体" w:hAnsi="宋体"/>
          <w:b/>
          <w:lang w:eastAsia="zh-CN"/>
        </w:rPr>
      </w:pPr>
    </w:p>
    <w:p w14:paraId="6343A343" w14:textId="77777777" w:rsidR="000504E7" w:rsidRDefault="000504E7" w:rsidP="000504E7">
      <w:pPr>
        <w:spacing w:before="80" w:after="80" w:line="400" w:lineRule="exact"/>
        <w:jc w:val="center"/>
        <w:rPr>
          <w:rFonts w:ascii="宋体" w:hAnsi="宋体"/>
          <w:b/>
          <w:lang w:eastAsia="zh-CN"/>
        </w:rPr>
      </w:pPr>
    </w:p>
    <w:p w14:paraId="58FE53B8" w14:textId="77777777" w:rsidR="000504E7" w:rsidRDefault="000504E7" w:rsidP="000504E7">
      <w:pPr>
        <w:spacing w:before="80" w:after="80" w:line="400" w:lineRule="exact"/>
        <w:jc w:val="center"/>
        <w:rPr>
          <w:rFonts w:ascii="宋体" w:hAnsi="宋体"/>
          <w:b/>
          <w:lang w:eastAsia="zh-CN"/>
        </w:rPr>
      </w:pPr>
    </w:p>
    <w:p w14:paraId="0D13015D" w14:textId="77777777" w:rsidR="000504E7" w:rsidRDefault="000504E7" w:rsidP="000504E7">
      <w:pPr>
        <w:spacing w:before="80" w:after="80" w:line="400" w:lineRule="exact"/>
        <w:jc w:val="center"/>
        <w:rPr>
          <w:rFonts w:ascii="宋体" w:hAnsi="宋体"/>
          <w:b/>
          <w:lang w:eastAsia="zh-CN"/>
        </w:rPr>
      </w:pPr>
    </w:p>
    <w:p w14:paraId="74D242A9" w14:textId="77777777" w:rsidR="000504E7" w:rsidRDefault="000504E7" w:rsidP="000504E7">
      <w:pPr>
        <w:spacing w:before="80" w:after="80" w:line="400" w:lineRule="exact"/>
        <w:jc w:val="center"/>
        <w:rPr>
          <w:rFonts w:ascii="宋体" w:hAnsi="宋体"/>
          <w:b/>
          <w:lang w:eastAsia="zh-CN"/>
        </w:rPr>
      </w:pPr>
    </w:p>
    <w:p w14:paraId="59CFFCBA" w14:textId="77777777" w:rsidR="000504E7" w:rsidRDefault="000504E7" w:rsidP="000504E7">
      <w:pPr>
        <w:spacing w:before="80" w:after="80" w:line="400" w:lineRule="exact"/>
        <w:jc w:val="center"/>
        <w:rPr>
          <w:rFonts w:ascii="宋体" w:hAnsi="宋体"/>
          <w:b/>
          <w:lang w:eastAsia="zh-CN"/>
        </w:rPr>
      </w:pPr>
    </w:p>
    <w:p w14:paraId="18B10A96" w14:textId="77777777" w:rsidR="000504E7" w:rsidRDefault="000504E7" w:rsidP="000504E7">
      <w:pPr>
        <w:spacing w:before="80" w:after="80" w:line="400" w:lineRule="exact"/>
        <w:jc w:val="center"/>
        <w:rPr>
          <w:rFonts w:ascii="宋体" w:hAnsi="宋体"/>
          <w:b/>
          <w:lang w:eastAsia="zh-CN"/>
        </w:rPr>
      </w:pPr>
    </w:p>
    <w:p w14:paraId="3974D454" w14:textId="77777777" w:rsidR="000504E7" w:rsidRDefault="000504E7" w:rsidP="000504E7">
      <w:pPr>
        <w:spacing w:before="80" w:after="80" w:line="400" w:lineRule="exact"/>
        <w:jc w:val="center"/>
        <w:rPr>
          <w:rFonts w:ascii="宋体" w:hAnsi="宋体"/>
          <w:b/>
          <w:lang w:eastAsia="zh-CN"/>
        </w:rPr>
      </w:pPr>
    </w:p>
    <w:p w14:paraId="3FF4FE3C" w14:textId="77777777" w:rsidR="000504E7" w:rsidRDefault="000504E7" w:rsidP="000504E7">
      <w:pPr>
        <w:spacing w:before="80" w:after="80" w:line="400" w:lineRule="exact"/>
        <w:jc w:val="center"/>
        <w:rPr>
          <w:rFonts w:ascii="宋体" w:hAnsi="宋体"/>
          <w:b/>
          <w:lang w:eastAsia="zh-CN"/>
        </w:rPr>
      </w:pPr>
    </w:p>
    <w:p w14:paraId="49AEBE93" w14:textId="77777777" w:rsidR="000504E7" w:rsidRDefault="000504E7" w:rsidP="000504E7">
      <w:pPr>
        <w:spacing w:before="80" w:after="80" w:line="400" w:lineRule="exact"/>
        <w:jc w:val="center"/>
        <w:rPr>
          <w:rFonts w:ascii="宋体" w:hAnsi="宋体"/>
          <w:b/>
          <w:lang w:eastAsia="zh-CN"/>
        </w:rPr>
      </w:pPr>
    </w:p>
    <w:p w14:paraId="6F57CFF8" w14:textId="77777777" w:rsidR="000504E7" w:rsidRDefault="000504E7" w:rsidP="000504E7">
      <w:pPr>
        <w:spacing w:before="80" w:after="80" w:line="400" w:lineRule="exact"/>
        <w:jc w:val="center"/>
        <w:rPr>
          <w:rFonts w:ascii="宋体" w:hAnsi="宋体"/>
          <w:b/>
          <w:lang w:eastAsia="zh-CN"/>
        </w:rPr>
      </w:pPr>
    </w:p>
    <w:p w14:paraId="1BC2C76E" w14:textId="77777777" w:rsidR="000504E7" w:rsidRDefault="000504E7" w:rsidP="000504E7">
      <w:pPr>
        <w:spacing w:before="80" w:after="80" w:line="400" w:lineRule="exact"/>
        <w:jc w:val="center"/>
        <w:rPr>
          <w:rFonts w:ascii="宋体" w:hAnsi="宋体"/>
          <w:b/>
          <w:lang w:eastAsia="zh-CN"/>
        </w:rPr>
      </w:pPr>
    </w:p>
    <w:p w14:paraId="5CF1A307" w14:textId="16D2458C" w:rsidR="000504E7" w:rsidRPr="000504E7" w:rsidRDefault="000504E7" w:rsidP="000504E7">
      <w:pPr>
        <w:spacing w:before="80" w:after="80" w:line="400" w:lineRule="exact"/>
        <w:jc w:val="center"/>
        <w:rPr>
          <w:rFonts w:ascii="宋体" w:hAnsi="宋体" w:hint="eastAsia"/>
          <w:b/>
          <w:lang w:eastAsia="zh-CN"/>
        </w:rPr>
      </w:pPr>
      <w:r w:rsidRPr="000504E7">
        <w:rPr>
          <w:rFonts w:ascii="宋体" w:hAnsi="宋体"/>
          <w:b/>
          <w:lang w:eastAsia="zh-CN"/>
        </w:rPr>
        <w:t>图 4.1 知识页文件夹</w:t>
      </w:r>
      <w:proofErr w:type="gramStart"/>
      <w:r w:rsidRPr="000504E7">
        <w:rPr>
          <w:rFonts w:ascii="宋体" w:hAnsi="宋体"/>
          <w:b/>
          <w:lang w:eastAsia="zh-CN"/>
        </w:rPr>
        <w:t>树组织</w:t>
      </w:r>
      <w:proofErr w:type="gramEnd"/>
      <w:r w:rsidRPr="000504E7">
        <w:rPr>
          <w:rFonts w:ascii="宋体" w:hAnsi="宋体"/>
          <w:b/>
          <w:lang w:eastAsia="zh-CN"/>
        </w:rPr>
        <w:t>流程图</w:t>
      </w:r>
    </w:p>
    <w:p w14:paraId="605750C2" w14:textId="77777777" w:rsidR="00E47E10" w:rsidRPr="00DC687A" w:rsidRDefault="00000000">
      <w:pPr>
        <w:pStyle w:val="21"/>
        <w:spacing w:before="240" w:after="160" w:line="480" w:lineRule="exact"/>
        <w:rPr>
          <w:color w:val="auto"/>
          <w:lang w:eastAsia="zh-CN"/>
        </w:rPr>
      </w:pPr>
      <w:bookmarkStart w:id="22" w:name="_Toc233942167"/>
      <w:r w:rsidRPr="00DC687A">
        <w:rPr>
          <w:rFonts w:ascii="Times New Roman" w:eastAsia="黑体" w:hAnsi="Times New Roman"/>
          <w:color w:val="auto"/>
          <w:lang w:eastAsia="zh-CN"/>
        </w:rPr>
        <w:lastRenderedPageBreak/>
        <w:t xml:space="preserve">4.4 </w:t>
      </w:r>
      <w:r w:rsidRPr="00DC687A">
        <w:rPr>
          <w:rFonts w:ascii="Times New Roman" w:eastAsia="黑体" w:hAnsi="Times New Roman"/>
          <w:color w:val="auto"/>
          <w:lang w:eastAsia="zh-CN"/>
        </w:rPr>
        <w:t>业务价值与需求满足程度</w:t>
      </w:r>
      <w:bookmarkEnd w:id="22"/>
    </w:p>
    <w:p w14:paraId="10C21AE4" w14:textId="77777777" w:rsidR="00E47E10" w:rsidRPr="00DC687A" w:rsidRDefault="00000000">
      <w:pPr>
        <w:spacing w:after="0" w:line="460" w:lineRule="exact"/>
        <w:ind w:firstLine="480"/>
        <w:rPr>
          <w:lang w:eastAsia="zh-CN"/>
        </w:rPr>
      </w:pPr>
      <w:r w:rsidRPr="00DC687A">
        <w:rPr>
          <w:lang w:eastAsia="zh-CN"/>
        </w:rPr>
        <w:t>从业务价值看，</w:t>
      </w:r>
      <w:proofErr w:type="spellStart"/>
      <w:r w:rsidRPr="00DC687A">
        <w:rPr>
          <w:lang w:eastAsia="zh-CN"/>
        </w:rPr>
        <w:t>FlowNote</w:t>
      </w:r>
      <w:proofErr w:type="spellEnd"/>
      <w:r w:rsidRPr="00DC687A">
        <w:rPr>
          <w:lang w:eastAsia="zh-CN"/>
        </w:rPr>
        <w:t xml:space="preserve"> </w:t>
      </w:r>
      <w:r w:rsidRPr="00DC687A">
        <w:rPr>
          <w:lang w:eastAsia="zh-CN"/>
        </w:rPr>
        <w:t>能够降低用户从记录到行动之间的摩擦。对学习用户而言，课堂或阅读中的临时记录可以沉淀为知识页面，并按课程、章节或项目文件夹组织；对项目团队而言，讨论中的结论和待办可以快速转换为任务，较长的知识页面也能继续转换为任务；对课程实践而言，项目需求、实现、测试和反馈材料可以围绕同一平台形成闭环。</w:t>
      </w:r>
    </w:p>
    <w:p w14:paraId="018E4C56" w14:textId="77777777" w:rsidR="00E47E10" w:rsidRPr="00DC687A" w:rsidRDefault="00000000">
      <w:pPr>
        <w:spacing w:after="0" w:line="460" w:lineRule="exact"/>
        <w:ind w:firstLine="480"/>
        <w:rPr>
          <w:lang w:eastAsia="zh-CN"/>
        </w:rPr>
      </w:pPr>
      <w:r w:rsidRPr="00DC687A">
        <w:rPr>
          <w:lang w:eastAsia="zh-CN"/>
        </w:rPr>
        <w:t>从用户需求满足程度看，目标分支已覆盖用户注册登录、便签管理、知识页面编辑、知识页文件夹树、知识页导入导出、任务看板、便签与</w:t>
      </w:r>
      <w:proofErr w:type="gramStart"/>
      <w:r w:rsidRPr="00DC687A">
        <w:rPr>
          <w:lang w:eastAsia="zh-CN"/>
        </w:rPr>
        <w:t>知识页到任务</w:t>
      </w:r>
      <w:proofErr w:type="gramEnd"/>
      <w:r w:rsidRPr="00DC687A">
        <w:rPr>
          <w:lang w:eastAsia="zh-CN"/>
        </w:rPr>
        <w:t>的转换、标签、搜索和部署运行等主要要求。当前不足主要体现在文件夹目前仍以字符串路径表达，缺少重命名</w:t>
      </w:r>
      <w:r w:rsidRPr="00DC687A">
        <w:rPr>
          <w:lang w:eastAsia="zh-CN"/>
        </w:rPr>
        <w:t>/</w:t>
      </w:r>
      <w:r w:rsidRPr="00DC687A">
        <w:rPr>
          <w:lang w:eastAsia="zh-CN"/>
        </w:rPr>
        <w:t>批量移动等完整目录管理能力；知识页面之间的双向链接</w:t>
      </w:r>
      <w:proofErr w:type="gramStart"/>
      <w:r w:rsidRPr="00DC687A">
        <w:rPr>
          <w:lang w:eastAsia="zh-CN"/>
        </w:rPr>
        <w:t>体验仍</w:t>
      </w:r>
      <w:proofErr w:type="gramEnd"/>
      <w:r w:rsidRPr="00DC687A">
        <w:rPr>
          <w:lang w:eastAsia="zh-CN"/>
        </w:rPr>
        <w:t>较基础，搜索排序和标签管理仍有提升空间，前端自动化测试尚未达到后端同等覆盖水平。</w:t>
      </w:r>
    </w:p>
    <w:p w14:paraId="4B1338DD" w14:textId="77777777" w:rsidR="00E47E10" w:rsidRPr="00DC687A" w:rsidRDefault="00000000">
      <w:pPr>
        <w:rPr>
          <w:lang w:eastAsia="zh-CN"/>
        </w:rPr>
      </w:pPr>
      <w:r w:rsidRPr="00DC687A">
        <w:rPr>
          <w:lang w:eastAsia="zh-CN"/>
        </w:rPr>
        <w:br w:type="page"/>
      </w:r>
    </w:p>
    <w:p w14:paraId="3B7943EA" w14:textId="77777777" w:rsidR="00E47E10" w:rsidRPr="00DC687A" w:rsidRDefault="00000000">
      <w:pPr>
        <w:pStyle w:val="1"/>
        <w:spacing w:before="360" w:after="240" w:line="560" w:lineRule="exact"/>
        <w:jc w:val="center"/>
        <w:rPr>
          <w:color w:val="auto"/>
          <w:lang w:eastAsia="zh-CN"/>
        </w:rPr>
      </w:pPr>
      <w:bookmarkStart w:id="23" w:name="_Toc233942168"/>
      <w:r w:rsidRPr="00DC687A">
        <w:rPr>
          <w:rFonts w:ascii="Times New Roman" w:eastAsia="黑体" w:hAnsi="Times New Roman"/>
          <w:color w:val="auto"/>
          <w:lang w:eastAsia="zh-CN"/>
        </w:rPr>
        <w:lastRenderedPageBreak/>
        <w:t xml:space="preserve">5 </w:t>
      </w:r>
      <w:r w:rsidRPr="00DC687A">
        <w:rPr>
          <w:rFonts w:ascii="Times New Roman" w:eastAsia="黑体" w:hAnsi="Times New Roman"/>
          <w:color w:val="auto"/>
          <w:lang w:eastAsia="zh-CN"/>
        </w:rPr>
        <w:t>与</w:t>
      </w:r>
      <w:r w:rsidRPr="00DC687A">
        <w:rPr>
          <w:rFonts w:ascii="Times New Roman" w:eastAsia="黑体" w:hAnsi="Times New Roman"/>
          <w:color w:val="auto"/>
          <w:lang w:eastAsia="zh-CN"/>
        </w:rPr>
        <w:t xml:space="preserve"> AI </w:t>
      </w:r>
      <w:r w:rsidRPr="00DC687A">
        <w:rPr>
          <w:rFonts w:ascii="Times New Roman" w:eastAsia="黑体" w:hAnsi="Times New Roman"/>
          <w:color w:val="auto"/>
          <w:lang w:eastAsia="zh-CN"/>
        </w:rPr>
        <w:t>合作完成的内容</w:t>
      </w:r>
      <w:bookmarkEnd w:id="23"/>
    </w:p>
    <w:p w14:paraId="362F2DD8" w14:textId="77777777" w:rsidR="00E47E10" w:rsidRPr="00DC687A" w:rsidRDefault="00000000">
      <w:pPr>
        <w:pStyle w:val="21"/>
        <w:spacing w:before="240" w:after="160" w:line="480" w:lineRule="exact"/>
        <w:rPr>
          <w:color w:val="auto"/>
          <w:lang w:eastAsia="zh-CN"/>
        </w:rPr>
      </w:pPr>
      <w:bookmarkStart w:id="24" w:name="_Toc233942169"/>
      <w:r w:rsidRPr="00DC687A">
        <w:rPr>
          <w:rFonts w:ascii="Times New Roman" w:eastAsia="黑体" w:hAnsi="Times New Roman"/>
          <w:color w:val="auto"/>
          <w:lang w:eastAsia="zh-CN"/>
        </w:rPr>
        <w:t xml:space="preserve">5.1 AI </w:t>
      </w:r>
      <w:r w:rsidRPr="00DC687A">
        <w:rPr>
          <w:rFonts w:ascii="Times New Roman" w:eastAsia="黑体" w:hAnsi="Times New Roman"/>
          <w:color w:val="auto"/>
          <w:lang w:eastAsia="zh-CN"/>
        </w:rPr>
        <w:t>在项目中的角色定位</w:t>
      </w:r>
      <w:bookmarkEnd w:id="24"/>
    </w:p>
    <w:p w14:paraId="4AFE7609" w14:textId="77777777" w:rsidR="00E47E10" w:rsidRPr="00DC687A" w:rsidRDefault="00000000">
      <w:pPr>
        <w:spacing w:after="0" w:line="460" w:lineRule="exact"/>
        <w:ind w:firstLine="480"/>
        <w:rPr>
          <w:lang w:eastAsia="zh-CN"/>
        </w:rPr>
      </w:pPr>
      <w:r w:rsidRPr="00DC687A">
        <w:rPr>
          <w:lang w:eastAsia="zh-CN"/>
        </w:rPr>
        <w:t>本项目将</w:t>
      </w:r>
      <w:r w:rsidRPr="00DC687A">
        <w:rPr>
          <w:lang w:eastAsia="zh-CN"/>
        </w:rPr>
        <w:t xml:space="preserve"> AI </w:t>
      </w:r>
      <w:r w:rsidRPr="00DC687A">
        <w:rPr>
          <w:lang w:eastAsia="zh-CN"/>
        </w:rPr>
        <w:t>定位为辅助开发和工程提效工具，而不是替代团队进行需求决策或最终验收。团队成员负责确定选题方向、</w:t>
      </w:r>
      <w:r w:rsidRPr="00DC687A">
        <w:rPr>
          <w:lang w:eastAsia="zh-CN"/>
        </w:rPr>
        <w:t xml:space="preserve">MVP </w:t>
      </w:r>
      <w:r w:rsidRPr="00DC687A">
        <w:rPr>
          <w:lang w:eastAsia="zh-CN"/>
        </w:rPr>
        <w:t>范围、功能取舍、代码合并和最终交付；</w:t>
      </w:r>
      <w:r w:rsidRPr="00DC687A">
        <w:rPr>
          <w:lang w:eastAsia="zh-CN"/>
        </w:rPr>
        <w:t xml:space="preserve">AI </w:t>
      </w:r>
      <w:r w:rsidRPr="00DC687A">
        <w:rPr>
          <w:lang w:eastAsia="zh-CN"/>
        </w:rPr>
        <w:t>主要用于辅助代码结构分析、问题定位、测试思路整理、文档草拟和答辩材料组织。</w:t>
      </w:r>
    </w:p>
    <w:p w14:paraId="1F030473" w14:textId="77777777" w:rsidR="00E47E10" w:rsidRPr="00DC687A" w:rsidRDefault="00000000">
      <w:pPr>
        <w:pStyle w:val="21"/>
        <w:spacing w:before="240" w:after="160" w:line="480" w:lineRule="exact"/>
        <w:rPr>
          <w:color w:val="auto"/>
          <w:lang w:eastAsia="zh-CN"/>
        </w:rPr>
      </w:pPr>
      <w:bookmarkStart w:id="25" w:name="_Toc233942170"/>
      <w:r w:rsidRPr="00DC687A">
        <w:rPr>
          <w:rFonts w:ascii="Times New Roman" w:eastAsia="黑体" w:hAnsi="Times New Roman"/>
          <w:color w:val="auto"/>
          <w:lang w:eastAsia="zh-CN"/>
        </w:rPr>
        <w:t xml:space="preserve">5.2 AI </w:t>
      </w:r>
      <w:r w:rsidRPr="00DC687A">
        <w:rPr>
          <w:rFonts w:ascii="Times New Roman" w:eastAsia="黑体" w:hAnsi="Times New Roman"/>
          <w:color w:val="auto"/>
          <w:lang w:eastAsia="zh-CN"/>
        </w:rPr>
        <w:t>协作内容</w:t>
      </w:r>
      <w:bookmarkEnd w:id="25"/>
    </w:p>
    <w:p w14:paraId="51CE66B3" w14:textId="77777777" w:rsidR="00E47E10" w:rsidRPr="00DC687A" w:rsidRDefault="00000000">
      <w:pPr>
        <w:spacing w:after="0" w:line="460" w:lineRule="exact"/>
        <w:ind w:firstLine="480"/>
        <w:rPr>
          <w:lang w:eastAsia="zh-CN"/>
        </w:rPr>
      </w:pPr>
      <w:r w:rsidRPr="00DC687A">
        <w:rPr>
          <w:lang w:eastAsia="zh-CN"/>
        </w:rPr>
        <w:t>在需求和文档阶段，</w:t>
      </w:r>
      <w:r w:rsidRPr="00DC687A">
        <w:rPr>
          <w:lang w:eastAsia="zh-CN"/>
        </w:rPr>
        <w:t xml:space="preserve">AI </w:t>
      </w:r>
      <w:r w:rsidRPr="00DC687A">
        <w:rPr>
          <w:lang w:eastAsia="zh-CN"/>
        </w:rPr>
        <w:t>协助整理项目背景、痛点、</w:t>
      </w:r>
      <w:r w:rsidRPr="00DC687A">
        <w:rPr>
          <w:lang w:eastAsia="zh-CN"/>
        </w:rPr>
        <w:t xml:space="preserve">MVP </w:t>
      </w:r>
      <w:r w:rsidRPr="00DC687A">
        <w:rPr>
          <w:lang w:eastAsia="zh-CN"/>
        </w:rPr>
        <w:t>优先级、验收要点和展示逻辑，使报告、</w:t>
      </w:r>
      <w:r w:rsidRPr="00DC687A">
        <w:rPr>
          <w:lang w:eastAsia="zh-CN"/>
        </w:rPr>
        <w:t xml:space="preserve">PPT </w:t>
      </w:r>
      <w:r w:rsidRPr="00DC687A">
        <w:rPr>
          <w:lang w:eastAsia="zh-CN"/>
        </w:rPr>
        <w:t>和</w:t>
      </w:r>
      <w:r w:rsidRPr="00DC687A">
        <w:rPr>
          <w:lang w:eastAsia="zh-CN"/>
        </w:rPr>
        <w:t xml:space="preserve"> README </w:t>
      </w:r>
      <w:r w:rsidRPr="00DC687A">
        <w:rPr>
          <w:lang w:eastAsia="zh-CN"/>
        </w:rPr>
        <w:t>的表达更清晰。在开发阶段，</w:t>
      </w:r>
      <w:r w:rsidRPr="00DC687A">
        <w:rPr>
          <w:lang w:eastAsia="zh-CN"/>
        </w:rPr>
        <w:t xml:space="preserve">AI </w:t>
      </w:r>
      <w:r w:rsidRPr="00DC687A">
        <w:rPr>
          <w:lang w:eastAsia="zh-CN"/>
        </w:rPr>
        <w:t>协助阅读代码结构，定位环境变量、数据库连接、</w:t>
      </w:r>
      <w:r w:rsidRPr="00DC687A">
        <w:rPr>
          <w:lang w:eastAsia="zh-CN"/>
        </w:rPr>
        <w:t xml:space="preserve">JWT_SECRET </w:t>
      </w:r>
      <w:r w:rsidRPr="00DC687A">
        <w:rPr>
          <w:lang w:eastAsia="zh-CN"/>
        </w:rPr>
        <w:t>占位符、</w:t>
      </w:r>
      <w:proofErr w:type="spellStart"/>
      <w:r w:rsidRPr="00DC687A">
        <w:rPr>
          <w:lang w:eastAsia="zh-CN"/>
        </w:rPr>
        <w:t>Hono</w:t>
      </w:r>
      <w:proofErr w:type="spellEnd"/>
      <w:r w:rsidRPr="00DC687A">
        <w:rPr>
          <w:lang w:eastAsia="zh-CN"/>
        </w:rPr>
        <w:t xml:space="preserve"> </w:t>
      </w:r>
      <w:r w:rsidRPr="00DC687A">
        <w:rPr>
          <w:lang w:eastAsia="zh-CN"/>
        </w:rPr>
        <w:t>错误处理中间件等问题。在测试阶段，</w:t>
      </w:r>
      <w:r w:rsidRPr="00DC687A">
        <w:rPr>
          <w:lang w:eastAsia="zh-CN"/>
        </w:rPr>
        <w:t xml:space="preserve">AI </w:t>
      </w:r>
      <w:r w:rsidRPr="00DC687A">
        <w:rPr>
          <w:lang w:eastAsia="zh-CN"/>
        </w:rPr>
        <w:t>协助提出认证、</w:t>
      </w:r>
      <w:r w:rsidRPr="00DC687A">
        <w:rPr>
          <w:lang w:eastAsia="zh-CN"/>
        </w:rPr>
        <w:t>CRUD</w:t>
      </w:r>
      <w:r w:rsidRPr="00DC687A">
        <w:rPr>
          <w:lang w:eastAsia="zh-CN"/>
        </w:rPr>
        <w:t>、转换、鉴</w:t>
      </w:r>
      <w:proofErr w:type="gramStart"/>
      <w:r w:rsidRPr="00DC687A">
        <w:rPr>
          <w:lang w:eastAsia="zh-CN"/>
        </w:rPr>
        <w:t>权失败</w:t>
      </w:r>
      <w:proofErr w:type="gramEnd"/>
      <w:r w:rsidRPr="00DC687A">
        <w:rPr>
          <w:lang w:eastAsia="zh-CN"/>
        </w:rPr>
        <w:t>和边界输入等测试场景。在最终材料阶段，</w:t>
      </w:r>
      <w:r w:rsidRPr="00DC687A">
        <w:rPr>
          <w:lang w:eastAsia="zh-CN"/>
        </w:rPr>
        <w:t xml:space="preserve">AI </w:t>
      </w:r>
      <w:r w:rsidRPr="00DC687A">
        <w:rPr>
          <w:lang w:eastAsia="zh-CN"/>
        </w:rPr>
        <w:t>协助把项目实现与软件工程方法进行对应，生成课程设计报告初稿。</w:t>
      </w:r>
    </w:p>
    <w:p w14:paraId="7646C055" w14:textId="77777777" w:rsidR="00E47E10" w:rsidRPr="00DC687A" w:rsidRDefault="00000000">
      <w:pPr>
        <w:pStyle w:val="21"/>
        <w:spacing w:before="240" w:after="160" w:line="480" w:lineRule="exact"/>
        <w:rPr>
          <w:color w:val="auto"/>
          <w:lang w:eastAsia="zh-CN"/>
        </w:rPr>
      </w:pPr>
      <w:bookmarkStart w:id="26" w:name="_Toc233942171"/>
      <w:r w:rsidRPr="00DC687A">
        <w:rPr>
          <w:rFonts w:ascii="Times New Roman" w:eastAsia="黑体" w:hAnsi="Times New Roman"/>
          <w:color w:val="auto"/>
          <w:lang w:eastAsia="zh-CN"/>
        </w:rPr>
        <w:t xml:space="preserve">5.3 AI </w:t>
      </w:r>
      <w:r w:rsidRPr="00DC687A">
        <w:rPr>
          <w:rFonts w:ascii="Times New Roman" w:eastAsia="黑体" w:hAnsi="Times New Roman"/>
          <w:color w:val="auto"/>
          <w:lang w:eastAsia="zh-CN"/>
        </w:rPr>
        <w:t>协作边界与质量控制</w:t>
      </w:r>
      <w:bookmarkEnd w:id="26"/>
    </w:p>
    <w:p w14:paraId="134D7EE2" w14:textId="77777777" w:rsidR="00E47E10" w:rsidRPr="00DC687A" w:rsidRDefault="00000000">
      <w:pPr>
        <w:spacing w:after="0" w:line="460" w:lineRule="exact"/>
        <w:ind w:firstLine="480"/>
      </w:pPr>
      <w:r w:rsidRPr="00DC687A">
        <w:rPr>
          <w:lang w:eastAsia="zh-CN"/>
        </w:rPr>
        <w:t xml:space="preserve">AI </w:t>
      </w:r>
      <w:r w:rsidRPr="00DC687A">
        <w:rPr>
          <w:lang w:eastAsia="zh-CN"/>
        </w:rPr>
        <w:t>生成内容均需由团队成员复核。对于代码，团队要求</w:t>
      </w:r>
      <w:r w:rsidRPr="00DC687A">
        <w:rPr>
          <w:lang w:eastAsia="zh-CN"/>
        </w:rPr>
        <w:t xml:space="preserve"> AI </w:t>
      </w:r>
      <w:r w:rsidRPr="00DC687A">
        <w:rPr>
          <w:lang w:eastAsia="zh-CN"/>
        </w:rPr>
        <w:t>修改必须基于现有仓库结构和测试结果，不接受脱离项目上下文的重写；对于文档，团队要求</w:t>
      </w:r>
      <w:r w:rsidRPr="00DC687A">
        <w:rPr>
          <w:lang w:eastAsia="zh-CN"/>
        </w:rPr>
        <w:t xml:space="preserve"> AI </w:t>
      </w:r>
      <w:r w:rsidRPr="00DC687A">
        <w:rPr>
          <w:lang w:eastAsia="zh-CN"/>
        </w:rPr>
        <w:t>输出必须与实际实现一致，不能夸大未完成能力；对于测试和报告中的数据，必须以仓库文件、目标</w:t>
      </w:r>
      <w:r w:rsidRPr="00DC687A">
        <w:rPr>
          <w:lang w:eastAsia="zh-CN"/>
        </w:rPr>
        <w:t xml:space="preserve"> GitHub </w:t>
      </w:r>
      <w:r w:rsidRPr="00DC687A">
        <w:rPr>
          <w:lang w:eastAsia="zh-CN"/>
        </w:rPr>
        <w:t>分支内容和课程材料为依据。</w:t>
      </w:r>
      <w:proofErr w:type="spellStart"/>
      <w:r w:rsidRPr="00DC687A">
        <w:t>本次修订即以</w:t>
      </w:r>
      <w:proofErr w:type="spellEnd"/>
      <w:r w:rsidRPr="00DC687A">
        <w:t xml:space="preserve"> GitHub </w:t>
      </w:r>
      <w:proofErr w:type="spellStart"/>
      <w:r w:rsidRPr="00DC687A">
        <w:t>分支</w:t>
      </w:r>
      <w:proofErr w:type="spellEnd"/>
      <w:r w:rsidRPr="00DC687A">
        <w:t xml:space="preserve"> </w:t>
      </w:r>
      <w:proofErr w:type="spellStart"/>
      <w:r w:rsidRPr="00DC687A">
        <w:t>xiaochangshen</w:t>
      </w:r>
      <w:proofErr w:type="spellEnd"/>
      <w:r w:rsidRPr="00DC687A">
        <w:t xml:space="preserve">/v1.2-folder-tree-and-task-fixes </w:t>
      </w:r>
      <w:r w:rsidRPr="00DC687A">
        <w:t>为事实来源。</w:t>
      </w:r>
    </w:p>
    <w:p w14:paraId="1F095D46" w14:textId="77777777" w:rsidR="00E47E10" w:rsidRPr="00DC687A" w:rsidRDefault="00000000">
      <w:r w:rsidRPr="00DC687A">
        <w:br w:type="page"/>
      </w:r>
    </w:p>
    <w:p w14:paraId="454C109C" w14:textId="77777777" w:rsidR="00E47E10" w:rsidRPr="00DC687A" w:rsidRDefault="00000000">
      <w:pPr>
        <w:pStyle w:val="1"/>
        <w:spacing w:before="360" w:after="240" w:line="560" w:lineRule="exact"/>
        <w:jc w:val="center"/>
        <w:rPr>
          <w:color w:val="auto"/>
        </w:rPr>
      </w:pPr>
      <w:bookmarkStart w:id="27" w:name="_Toc233942172"/>
      <w:r w:rsidRPr="00DC687A">
        <w:rPr>
          <w:rFonts w:ascii="Times New Roman" w:eastAsia="黑体" w:hAnsi="Times New Roman"/>
          <w:color w:val="auto"/>
        </w:rPr>
        <w:lastRenderedPageBreak/>
        <w:t xml:space="preserve">6 </w:t>
      </w:r>
      <w:r w:rsidRPr="00DC687A">
        <w:rPr>
          <w:rFonts w:ascii="Times New Roman" w:eastAsia="黑体" w:hAnsi="Times New Roman"/>
          <w:color w:val="auto"/>
        </w:rPr>
        <w:t>实践中面临的挑战及解决方案</w:t>
      </w:r>
      <w:bookmarkEnd w:id="27"/>
    </w:p>
    <w:p w14:paraId="122603C5" w14:textId="77777777" w:rsidR="00E47E10" w:rsidRPr="00DC687A" w:rsidRDefault="00000000" w:rsidP="00DC687A">
      <w:pPr>
        <w:spacing w:after="0" w:line="400" w:lineRule="exact"/>
        <w:jc w:val="center"/>
        <w:rPr>
          <w:rFonts w:ascii="仿宋" w:eastAsia="仿宋" w:hAnsi="仿宋" w:hint="eastAsia"/>
          <w:b/>
          <w:sz w:val="21"/>
        </w:rPr>
      </w:pPr>
      <w:r w:rsidRPr="00DC687A">
        <w:rPr>
          <w:rFonts w:ascii="仿宋" w:eastAsia="仿宋" w:hAnsi="仿宋"/>
          <w:b/>
          <w:sz w:val="21"/>
        </w:rPr>
        <w:t>表6.1 开发挑战与解决方案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3118"/>
        <w:gridCol w:w="3685"/>
      </w:tblGrid>
      <w:tr w:rsidR="00DC687A" w:rsidRPr="00DC687A" w14:paraId="44F1E170" w14:textId="77777777">
        <w:trPr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576B60E6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</w:rPr>
            </w:pPr>
            <w:proofErr w:type="spellStart"/>
            <w:r w:rsidRPr="00DC687A">
              <w:rPr>
                <w:rFonts w:ascii="仿宋" w:eastAsia="仿宋" w:hAnsi="仿宋"/>
                <w:b/>
                <w:sz w:val="21"/>
              </w:rPr>
              <w:t>挑战</w:t>
            </w:r>
            <w:proofErr w:type="spellEnd"/>
          </w:p>
        </w:tc>
        <w:tc>
          <w:tcPr>
            <w:tcW w:w="3118" w:type="dxa"/>
            <w:shd w:val="clear" w:color="auto" w:fill="F2F2F2"/>
            <w:vAlign w:val="center"/>
          </w:tcPr>
          <w:p w14:paraId="4D714A92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</w:rPr>
            </w:pPr>
            <w:r w:rsidRPr="00DC687A">
              <w:rPr>
                <w:rFonts w:ascii="仿宋" w:eastAsia="仿宋" w:hAnsi="仿宋"/>
                <w:b/>
                <w:sz w:val="21"/>
              </w:rPr>
              <w:t>表现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0E4695EA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</w:rPr>
            </w:pPr>
            <w:r w:rsidRPr="00DC687A">
              <w:rPr>
                <w:rFonts w:ascii="仿宋" w:eastAsia="仿宋" w:hAnsi="仿宋"/>
                <w:b/>
                <w:sz w:val="21"/>
              </w:rPr>
              <w:t>解决方案</w:t>
            </w:r>
          </w:p>
        </w:tc>
      </w:tr>
      <w:tr w:rsidR="00DC687A" w:rsidRPr="00DC687A" w14:paraId="64B81F28" w14:textId="77777777">
        <w:trPr>
          <w:jc w:val="center"/>
        </w:trPr>
        <w:tc>
          <w:tcPr>
            <w:tcW w:w="1701" w:type="dxa"/>
            <w:vAlign w:val="center"/>
          </w:tcPr>
          <w:p w14:paraId="0E625EB5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</w:rPr>
            </w:pPr>
            <w:proofErr w:type="spellStart"/>
            <w:r w:rsidRPr="00DC687A">
              <w:rPr>
                <w:rFonts w:ascii="仿宋" w:eastAsia="仿宋" w:hAnsi="仿宋"/>
                <w:sz w:val="21"/>
              </w:rPr>
              <w:t>范围控制</w:t>
            </w:r>
            <w:proofErr w:type="spellEnd"/>
          </w:p>
        </w:tc>
        <w:tc>
          <w:tcPr>
            <w:tcW w:w="3118" w:type="dxa"/>
            <w:vAlign w:val="center"/>
          </w:tcPr>
          <w:p w14:paraId="6ED7F123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  <w:lang w:eastAsia="zh-CN"/>
              </w:rPr>
            </w:pPr>
            <w:r w:rsidRPr="00DC687A">
              <w:rPr>
                <w:rFonts w:ascii="仿宋" w:eastAsia="仿宋" w:hAnsi="仿宋"/>
                <w:sz w:val="21"/>
                <w:lang w:eastAsia="zh-CN"/>
              </w:rPr>
              <w:t>最初设想包含知识图谱、番茄钟、记忆卡片等多项增强功能</w:t>
            </w:r>
          </w:p>
        </w:tc>
        <w:tc>
          <w:tcPr>
            <w:tcW w:w="3685" w:type="dxa"/>
            <w:vAlign w:val="center"/>
          </w:tcPr>
          <w:p w14:paraId="6D4AAC12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  <w:lang w:eastAsia="zh-CN"/>
              </w:rPr>
            </w:pPr>
            <w:r w:rsidRPr="00DC687A">
              <w:rPr>
                <w:rFonts w:ascii="仿宋" w:eastAsia="仿宋" w:hAnsi="仿宋"/>
                <w:sz w:val="21"/>
                <w:lang w:eastAsia="zh-CN"/>
              </w:rPr>
              <w:t>使用 MVP 和 P0/P1/P2 分层，优先保证闭环流程稳定</w:t>
            </w:r>
          </w:p>
        </w:tc>
      </w:tr>
      <w:tr w:rsidR="00DC687A" w:rsidRPr="00DC687A" w14:paraId="1CDE3D45" w14:textId="77777777">
        <w:trPr>
          <w:jc w:val="center"/>
        </w:trPr>
        <w:tc>
          <w:tcPr>
            <w:tcW w:w="1701" w:type="dxa"/>
            <w:vAlign w:val="center"/>
          </w:tcPr>
          <w:p w14:paraId="06901BAC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</w:rPr>
            </w:pPr>
            <w:proofErr w:type="spellStart"/>
            <w:r w:rsidRPr="00DC687A">
              <w:rPr>
                <w:rFonts w:ascii="仿宋" w:eastAsia="仿宋" w:hAnsi="仿宋"/>
                <w:sz w:val="21"/>
              </w:rPr>
              <w:t>环境配置</w:t>
            </w:r>
            <w:proofErr w:type="spellEnd"/>
          </w:p>
        </w:tc>
        <w:tc>
          <w:tcPr>
            <w:tcW w:w="3118" w:type="dxa"/>
            <w:vAlign w:val="center"/>
          </w:tcPr>
          <w:p w14:paraId="61825CAA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  <w:lang w:eastAsia="zh-CN"/>
              </w:rPr>
            </w:pPr>
            <w:r w:rsidRPr="00DC687A">
              <w:rPr>
                <w:rFonts w:ascii="仿宋" w:eastAsia="仿宋" w:hAnsi="仿宋"/>
                <w:sz w:val="21"/>
                <w:lang w:eastAsia="zh-CN"/>
              </w:rPr>
              <w:t>Node、</w:t>
            </w:r>
            <w:proofErr w:type="spellStart"/>
            <w:r w:rsidRPr="00DC687A">
              <w:rPr>
                <w:rFonts w:ascii="仿宋" w:eastAsia="仿宋" w:hAnsi="仿宋"/>
                <w:sz w:val="21"/>
                <w:lang w:eastAsia="zh-CN"/>
              </w:rPr>
              <w:t>pnpm</w:t>
            </w:r>
            <w:proofErr w:type="spellEnd"/>
            <w:r w:rsidRPr="00DC687A">
              <w:rPr>
                <w:rFonts w:ascii="仿宋" w:eastAsia="仿宋" w:hAnsi="仿宋"/>
                <w:sz w:val="21"/>
                <w:lang w:eastAsia="zh-CN"/>
              </w:rPr>
              <w:t>、Docker、数据库端口和环境变量可能因成员机器差异导致启动失败</w:t>
            </w:r>
          </w:p>
        </w:tc>
        <w:tc>
          <w:tcPr>
            <w:tcW w:w="3685" w:type="dxa"/>
            <w:vAlign w:val="center"/>
          </w:tcPr>
          <w:p w14:paraId="6129D506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</w:rPr>
            </w:pPr>
            <w:proofErr w:type="spellStart"/>
            <w:r w:rsidRPr="00DC687A">
              <w:rPr>
                <w:rFonts w:ascii="仿宋" w:eastAsia="仿宋" w:hAnsi="仿宋"/>
                <w:sz w:val="21"/>
              </w:rPr>
              <w:t>使用</w:t>
            </w:r>
            <w:proofErr w:type="spellEnd"/>
            <w:r w:rsidRPr="00DC687A">
              <w:rPr>
                <w:rFonts w:ascii="仿宋" w:eastAsia="仿宋" w:hAnsi="仿宋"/>
                <w:sz w:val="21"/>
              </w:rPr>
              <w:t xml:space="preserve"> Docker Compose</w:t>
            </w:r>
            <w:proofErr w:type="gramStart"/>
            <w:r w:rsidRPr="00DC687A">
              <w:rPr>
                <w:rFonts w:ascii="仿宋" w:eastAsia="仿宋" w:hAnsi="仿宋"/>
                <w:sz w:val="21"/>
              </w:rPr>
              <w:t>、.</w:t>
            </w:r>
            <w:proofErr w:type="spellStart"/>
            <w:r w:rsidRPr="00DC687A">
              <w:rPr>
                <w:rFonts w:ascii="仿宋" w:eastAsia="仿宋" w:hAnsi="仿宋"/>
                <w:sz w:val="21"/>
              </w:rPr>
              <w:t>env</w:t>
            </w:r>
            <w:proofErr w:type="gramEnd"/>
            <w:r w:rsidRPr="00DC687A">
              <w:rPr>
                <w:rFonts w:ascii="仿宋" w:eastAsia="仿宋" w:hAnsi="仿宋"/>
                <w:sz w:val="21"/>
              </w:rPr>
              <w:t>.example、README</w:t>
            </w:r>
            <w:proofErr w:type="spellEnd"/>
            <w:r w:rsidRPr="00DC687A">
              <w:rPr>
                <w:rFonts w:ascii="仿宋" w:eastAsia="仿宋" w:hAnsi="仿宋"/>
                <w:sz w:val="21"/>
              </w:rPr>
              <w:t xml:space="preserve"> </w:t>
            </w:r>
            <w:proofErr w:type="spellStart"/>
            <w:r w:rsidRPr="00DC687A">
              <w:rPr>
                <w:rFonts w:ascii="仿宋" w:eastAsia="仿宋" w:hAnsi="仿宋"/>
                <w:sz w:val="21"/>
              </w:rPr>
              <w:t>启动步骤和健康检查约束环境</w:t>
            </w:r>
            <w:proofErr w:type="spellEnd"/>
          </w:p>
        </w:tc>
      </w:tr>
      <w:tr w:rsidR="00DC687A" w:rsidRPr="00DC687A" w14:paraId="6EF370E4" w14:textId="77777777">
        <w:trPr>
          <w:jc w:val="center"/>
        </w:trPr>
        <w:tc>
          <w:tcPr>
            <w:tcW w:w="1701" w:type="dxa"/>
            <w:vAlign w:val="center"/>
          </w:tcPr>
          <w:p w14:paraId="14E13DBC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</w:rPr>
            </w:pPr>
            <w:proofErr w:type="spellStart"/>
            <w:r w:rsidRPr="00DC687A">
              <w:rPr>
                <w:rFonts w:ascii="仿宋" w:eastAsia="仿宋" w:hAnsi="仿宋"/>
                <w:sz w:val="21"/>
              </w:rPr>
              <w:t>接口联调</w:t>
            </w:r>
            <w:proofErr w:type="spellEnd"/>
          </w:p>
        </w:tc>
        <w:tc>
          <w:tcPr>
            <w:tcW w:w="3118" w:type="dxa"/>
            <w:vAlign w:val="center"/>
          </w:tcPr>
          <w:p w14:paraId="200A1B95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  <w:lang w:eastAsia="zh-CN"/>
              </w:rPr>
            </w:pPr>
            <w:r w:rsidRPr="00DC687A">
              <w:rPr>
                <w:rFonts w:ascii="仿宋" w:eastAsia="仿宋" w:hAnsi="仿宋"/>
                <w:sz w:val="21"/>
                <w:lang w:eastAsia="zh-CN"/>
              </w:rPr>
              <w:t>前后端字段、枚举和错误格式容易不一致</w:t>
            </w:r>
          </w:p>
        </w:tc>
        <w:tc>
          <w:tcPr>
            <w:tcW w:w="3685" w:type="dxa"/>
            <w:vAlign w:val="center"/>
          </w:tcPr>
          <w:p w14:paraId="3ED0E524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</w:rPr>
            </w:pPr>
            <w:r w:rsidRPr="00DC687A">
              <w:rPr>
                <w:rFonts w:ascii="仿宋" w:eastAsia="仿宋" w:hAnsi="仿宋"/>
                <w:sz w:val="21"/>
              </w:rPr>
              <w:t xml:space="preserve">将 </w:t>
            </w:r>
            <w:proofErr w:type="spellStart"/>
            <w:r w:rsidRPr="00DC687A">
              <w:rPr>
                <w:rFonts w:ascii="仿宋" w:eastAsia="仿宋" w:hAnsi="仿宋"/>
                <w:sz w:val="21"/>
              </w:rPr>
              <w:t>schema、validator</w:t>
            </w:r>
            <w:proofErr w:type="spellEnd"/>
            <w:r w:rsidRPr="00DC687A">
              <w:rPr>
                <w:rFonts w:ascii="仿宋" w:eastAsia="仿宋" w:hAnsi="仿宋"/>
                <w:sz w:val="21"/>
              </w:rPr>
              <w:t xml:space="preserve"> </w:t>
            </w:r>
            <w:proofErr w:type="spellStart"/>
            <w:r w:rsidRPr="00DC687A">
              <w:rPr>
                <w:rFonts w:ascii="仿宋" w:eastAsia="仿宋" w:hAnsi="仿宋"/>
                <w:sz w:val="21"/>
              </w:rPr>
              <w:t>和类型放入</w:t>
            </w:r>
            <w:proofErr w:type="spellEnd"/>
            <w:r w:rsidRPr="00DC687A">
              <w:rPr>
                <w:rFonts w:ascii="仿宋" w:eastAsia="仿宋" w:hAnsi="仿宋"/>
                <w:sz w:val="21"/>
              </w:rPr>
              <w:t xml:space="preserve"> shared </w:t>
            </w:r>
            <w:proofErr w:type="spellStart"/>
            <w:r w:rsidRPr="00DC687A">
              <w:rPr>
                <w:rFonts w:ascii="仿宋" w:eastAsia="仿宋" w:hAnsi="仿宋"/>
                <w:sz w:val="21"/>
              </w:rPr>
              <w:t>包，并在后端统一错误处理</w:t>
            </w:r>
            <w:proofErr w:type="spellEnd"/>
          </w:p>
        </w:tc>
      </w:tr>
      <w:tr w:rsidR="00DC687A" w:rsidRPr="00DC687A" w14:paraId="666B943D" w14:textId="77777777">
        <w:trPr>
          <w:jc w:val="center"/>
        </w:trPr>
        <w:tc>
          <w:tcPr>
            <w:tcW w:w="1701" w:type="dxa"/>
            <w:vAlign w:val="center"/>
          </w:tcPr>
          <w:p w14:paraId="0C3EBA5D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</w:rPr>
            </w:pPr>
            <w:proofErr w:type="spellStart"/>
            <w:r w:rsidRPr="00DC687A">
              <w:rPr>
                <w:rFonts w:ascii="仿宋" w:eastAsia="仿宋" w:hAnsi="仿宋"/>
                <w:sz w:val="21"/>
              </w:rPr>
              <w:t>文件夹树设计</w:t>
            </w:r>
            <w:proofErr w:type="spellEnd"/>
          </w:p>
        </w:tc>
        <w:tc>
          <w:tcPr>
            <w:tcW w:w="3118" w:type="dxa"/>
            <w:vAlign w:val="center"/>
          </w:tcPr>
          <w:p w14:paraId="5D804C0A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  <w:lang w:eastAsia="zh-CN"/>
              </w:rPr>
            </w:pPr>
            <w:r w:rsidRPr="00DC687A">
              <w:rPr>
                <w:rFonts w:ascii="仿宋" w:eastAsia="仿宋" w:hAnsi="仿宋"/>
                <w:sz w:val="21"/>
                <w:lang w:eastAsia="zh-CN"/>
              </w:rPr>
              <w:t>若引入独立目录表会增加迁移、权限和级联移动复杂度</w:t>
            </w:r>
          </w:p>
        </w:tc>
        <w:tc>
          <w:tcPr>
            <w:tcW w:w="3685" w:type="dxa"/>
            <w:vAlign w:val="center"/>
          </w:tcPr>
          <w:p w14:paraId="1DF1F5B3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  <w:lang w:eastAsia="zh-CN"/>
              </w:rPr>
            </w:pPr>
            <w:r w:rsidRPr="00DC687A">
              <w:rPr>
                <w:rFonts w:ascii="仿宋" w:eastAsia="仿宋" w:hAnsi="仿宋"/>
                <w:sz w:val="21"/>
                <w:lang w:eastAsia="zh-CN"/>
              </w:rPr>
              <w:t>v1.2 分支先使用 folder 路径字段和聚合接口构建树形目录，满足轻</w:t>
            </w:r>
            <w:proofErr w:type="gramStart"/>
            <w:r w:rsidRPr="00DC687A">
              <w:rPr>
                <w:rFonts w:ascii="仿宋" w:eastAsia="仿宋" w:hAnsi="仿宋"/>
                <w:sz w:val="21"/>
                <w:lang w:eastAsia="zh-CN"/>
              </w:rPr>
              <w:t>量组织</w:t>
            </w:r>
            <w:proofErr w:type="gramEnd"/>
            <w:r w:rsidRPr="00DC687A">
              <w:rPr>
                <w:rFonts w:ascii="仿宋" w:eastAsia="仿宋" w:hAnsi="仿宋"/>
                <w:sz w:val="21"/>
                <w:lang w:eastAsia="zh-CN"/>
              </w:rPr>
              <w:t>需求</w:t>
            </w:r>
          </w:p>
        </w:tc>
      </w:tr>
      <w:tr w:rsidR="00DC687A" w:rsidRPr="00DC687A" w14:paraId="3111DAE5" w14:textId="77777777">
        <w:trPr>
          <w:jc w:val="center"/>
        </w:trPr>
        <w:tc>
          <w:tcPr>
            <w:tcW w:w="1701" w:type="dxa"/>
            <w:vAlign w:val="center"/>
          </w:tcPr>
          <w:p w14:paraId="4822DB8D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</w:rPr>
            </w:pPr>
            <w:proofErr w:type="spellStart"/>
            <w:r w:rsidRPr="00DC687A">
              <w:rPr>
                <w:rFonts w:ascii="仿宋" w:eastAsia="仿宋" w:hAnsi="仿宋"/>
                <w:sz w:val="21"/>
              </w:rPr>
              <w:t>任务日期兼容</w:t>
            </w:r>
            <w:proofErr w:type="spellEnd"/>
          </w:p>
        </w:tc>
        <w:tc>
          <w:tcPr>
            <w:tcW w:w="3118" w:type="dxa"/>
            <w:vAlign w:val="center"/>
          </w:tcPr>
          <w:p w14:paraId="7C4D7F92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  <w:lang w:eastAsia="zh-CN"/>
              </w:rPr>
            </w:pPr>
            <w:r w:rsidRPr="00DC687A">
              <w:rPr>
                <w:rFonts w:ascii="仿宋" w:eastAsia="仿宋" w:hAnsi="仿宋"/>
                <w:sz w:val="21"/>
                <w:lang w:eastAsia="zh-CN"/>
              </w:rPr>
              <w:t>前端日期输入框可能提交 YYYY-MM-DD，而严格 ISO 校验会</w:t>
            </w:r>
            <w:proofErr w:type="gramStart"/>
            <w:r w:rsidRPr="00DC687A">
              <w:rPr>
                <w:rFonts w:ascii="仿宋" w:eastAsia="仿宋" w:hAnsi="仿宋"/>
                <w:sz w:val="21"/>
                <w:lang w:eastAsia="zh-CN"/>
              </w:rPr>
              <w:t>误拒绝</w:t>
            </w:r>
            <w:proofErr w:type="gramEnd"/>
          </w:p>
        </w:tc>
        <w:tc>
          <w:tcPr>
            <w:tcW w:w="3685" w:type="dxa"/>
            <w:vAlign w:val="center"/>
          </w:tcPr>
          <w:p w14:paraId="4423EB97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</w:rPr>
            </w:pPr>
            <w:r w:rsidRPr="00DC687A">
              <w:rPr>
                <w:rFonts w:ascii="仿宋" w:eastAsia="仿宋" w:hAnsi="仿宋"/>
                <w:sz w:val="21"/>
              </w:rPr>
              <w:t xml:space="preserve">将 </w:t>
            </w:r>
            <w:proofErr w:type="spellStart"/>
            <w:r w:rsidRPr="00DC687A">
              <w:rPr>
                <w:rFonts w:ascii="仿宋" w:eastAsia="仿宋" w:hAnsi="仿宋"/>
                <w:sz w:val="21"/>
              </w:rPr>
              <w:t>dueDate</w:t>
            </w:r>
            <w:proofErr w:type="spellEnd"/>
            <w:r w:rsidRPr="00DC687A">
              <w:rPr>
                <w:rFonts w:ascii="仿宋" w:eastAsia="仿宋" w:hAnsi="仿宋"/>
                <w:sz w:val="21"/>
              </w:rPr>
              <w:t xml:space="preserve"> </w:t>
            </w:r>
            <w:proofErr w:type="spellStart"/>
            <w:r w:rsidRPr="00DC687A">
              <w:rPr>
                <w:rFonts w:ascii="仿宋" w:eastAsia="仿宋" w:hAnsi="仿宋"/>
                <w:sz w:val="21"/>
              </w:rPr>
              <w:t>校验调整为</w:t>
            </w:r>
            <w:proofErr w:type="spellEnd"/>
            <w:r w:rsidRPr="00DC687A">
              <w:rPr>
                <w:rFonts w:ascii="仿宋" w:eastAsia="仿宋" w:hAnsi="仿宋"/>
                <w:sz w:val="21"/>
              </w:rPr>
              <w:t xml:space="preserve"> </w:t>
            </w:r>
            <w:proofErr w:type="spellStart"/>
            <w:r w:rsidRPr="00DC687A">
              <w:rPr>
                <w:rFonts w:ascii="仿宋" w:eastAsia="仿宋" w:hAnsi="仿宋"/>
                <w:sz w:val="21"/>
              </w:rPr>
              <w:t>Date.parse</w:t>
            </w:r>
            <w:proofErr w:type="spellEnd"/>
            <w:r w:rsidRPr="00DC687A">
              <w:rPr>
                <w:rFonts w:ascii="仿宋" w:eastAsia="仿宋" w:hAnsi="仿宋"/>
                <w:sz w:val="21"/>
              </w:rPr>
              <w:t xml:space="preserve"> </w:t>
            </w:r>
            <w:proofErr w:type="spellStart"/>
            <w:r w:rsidRPr="00DC687A">
              <w:rPr>
                <w:rFonts w:ascii="仿宋" w:eastAsia="仿宋" w:hAnsi="仿宋"/>
                <w:sz w:val="21"/>
              </w:rPr>
              <w:t>可解析的字符串，兼容纯日期与</w:t>
            </w:r>
            <w:proofErr w:type="spellEnd"/>
            <w:r w:rsidRPr="00DC687A">
              <w:rPr>
                <w:rFonts w:ascii="仿宋" w:eastAsia="仿宋" w:hAnsi="仿宋"/>
                <w:sz w:val="21"/>
              </w:rPr>
              <w:t xml:space="preserve"> ISO datetime</w:t>
            </w:r>
          </w:p>
        </w:tc>
      </w:tr>
      <w:tr w:rsidR="00DC687A" w:rsidRPr="00DC687A" w14:paraId="07CB1CED" w14:textId="77777777">
        <w:trPr>
          <w:jc w:val="center"/>
        </w:trPr>
        <w:tc>
          <w:tcPr>
            <w:tcW w:w="1701" w:type="dxa"/>
            <w:vAlign w:val="center"/>
          </w:tcPr>
          <w:p w14:paraId="15075145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</w:rPr>
            </w:pPr>
            <w:proofErr w:type="spellStart"/>
            <w:r w:rsidRPr="00DC687A">
              <w:rPr>
                <w:rFonts w:ascii="仿宋" w:eastAsia="仿宋" w:hAnsi="仿宋"/>
                <w:sz w:val="21"/>
              </w:rPr>
              <w:t>数据隔离</w:t>
            </w:r>
            <w:proofErr w:type="spellEnd"/>
          </w:p>
        </w:tc>
        <w:tc>
          <w:tcPr>
            <w:tcW w:w="3118" w:type="dxa"/>
            <w:vAlign w:val="center"/>
          </w:tcPr>
          <w:p w14:paraId="54C581E2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  <w:lang w:eastAsia="zh-CN"/>
              </w:rPr>
            </w:pPr>
            <w:r w:rsidRPr="00DC687A">
              <w:rPr>
                <w:rFonts w:ascii="仿宋" w:eastAsia="仿宋" w:hAnsi="仿宋"/>
                <w:sz w:val="21"/>
                <w:lang w:eastAsia="zh-CN"/>
              </w:rPr>
              <w:t>多用户场景下查询、更新、删除必须避免越权</w:t>
            </w:r>
          </w:p>
        </w:tc>
        <w:tc>
          <w:tcPr>
            <w:tcW w:w="3685" w:type="dxa"/>
            <w:vAlign w:val="center"/>
          </w:tcPr>
          <w:p w14:paraId="38148F52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  <w:lang w:eastAsia="zh-CN"/>
              </w:rPr>
            </w:pPr>
            <w:r w:rsidRPr="00DC687A">
              <w:rPr>
                <w:rFonts w:ascii="仿宋" w:eastAsia="仿宋" w:hAnsi="仿宋"/>
                <w:sz w:val="21"/>
                <w:lang w:eastAsia="zh-CN"/>
              </w:rPr>
              <w:t xml:space="preserve">所有业务路由经过 JWT 鉴权，数据操作 where 条件包含 </w:t>
            </w:r>
            <w:proofErr w:type="spellStart"/>
            <w:r w:rsidRPr="00DC687A">
              <w:rPr>
                <w:rFonts w:ascii="仿宋" w:eastAsia="仿宋" w:hAnsi="仿宋"/>
                <w:sz w:val="21"/>
                <w:lang w:eastAsia="zh-CN"/>
              </w:rPr>
              <w:t>userId</w:t>
            </w:r>
            <w:proofErr w:type="spellEnd"/>
          </w:p>
        </w:tc>
      </w:tr>
      <w:tr w:rsidR="00DC687A" w:rsidRPr="00DC687A" w14:paraId="1CA33A23" w14:textId="77777777">
        <w:trPr>
          <w:jc w:val="center"/>
        </w:trPr>
        <w:tc>
          <w:tcPr>
            <w:tcW w:w="1701" w:type="dxa"/>
            <w:vAlign w:val="center"/>
          </w:tcPr>
          <w:p w14:paraId="1621654D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</w:rPr>
            </w:pPr>
            <w:proofErr w:type="spellStart"/>
            <w:r w:rsidRPr="00DC687A">
              <w:rPr>
                <w:rFonts w:ascii="仿宋" w:eastAsia="仿宋" w:hAnsi="仿宋"/>
                <w:sz w:val="21"/>
              </w:rPr>
              <w:t>转换一致性</w:t>
            </w:r>
            <w:proofErr w:type="spellEnd"/>
          </w:p>
        </w:tc>
        <w:tc>
          <w:tcPr>
            <w:tcW w:w="3118" w:type="dxa"/>
            <w:vAlign w:val="center"/>
          </w:tcPr>
          <w:p w14:paraId="1A37ED1A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  <w:lang w:eastAsia="zh-CN"/>
              </w:rPr>
            </w:pPr>
            <w:r w:rsidRPr="00DC687A">
              <w:rPr>
                <w:rFonts w:ascii="仿宋" w:eastAsia="仿宋" w:hAnsi="仿宋"/>
                <w:sz w:val="21"/>
                <w:lang w:eastAsia="zh-CN"/>
              </w:rPr>
              <w:t>便签转换为页面或任务时可能产生部分成功、部分失败</w:t>
            </w:r>
          </w:p>
        </w:tc>
        <w:tc>
          <w:tcPr>
            <w:tcW w:w="3685" w:type="dxa"/>
            <w:vAlign w:val="center"/>
          </w:tcPr>
          <w:p w14:paraId="6E8FC5C6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  <w:lang w:eastAsia="zh-CN"/>
              </w:rPr>
            </w:pPr>
            <w:r w:rsidRPr="00DC687A">
              <w:rPr>
                <w:rFonts w:ascii="仿宋" w:eastAsia="仿宋" w:hAnsi="仿宋"/>
                <w:sz w:val="21"/>
                <w:lang w:eastAsia="zh-CN"/>
              </w:rPr>
              <w:t>使用数据库事务包裹检查、插入、更新和标签复制</w:t>
            </w:r>
          </w:p>
        </w:tc>
      </w:tr>
      <w:tr w:rsidR="00DC687A" w:rsidRPr="00DC687A" w14:paraId="0E9C8EE7" w14:textId="77777777">
        <w:trPr>
          <w:jc w:val="center"/>
        </w:trPr>
        <w:tc>
          <w:tcPr>
            <w:tcW w:w="1701" w:type="dxa"/>
            <w:vAlign w:val="center"/>
          </w:tcPr>
          <w:p w14:paraId="3CFA1846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</w:rPr>
            </w:pPr>
            <w:proofErr w:type="spellStart"/>
            <w:r w:rsidRPr="00DC687A">
              <w:rPr>
                <w:rFonts w:ascii="仿宋" w:eastAsia="仿宋" w:hAnsi="仿宋"/>
                <w:sz w:val="21"/>
              </w:rPr>
              <w:t>测试覆盖</w:t>
            </w:r>
            <w:proofErr w:type="spellEnd"/>
          </w:p>
        </w:tc>
        <w:tc>
          <w:tcPr>
            <w:tcW w:w="3118" w:type="dxa"/>
            <w:vAlign w:val="center"/>
          </w:tcPr>
          <w:p w14:paraId="6181FAD0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  <w:lang w:eastAsia="zh-CN"/>
              </w:rPr>
            </w:pPr>
            <w:r w:rsidRPr="00DC687A">
              <w:rPr>
                <w:rFonts w:ascii="仿宋" w:eastAsia="仿宋" w:hAnsi="仿宋"/>
                <w:sz w:val="21"/>
                <w:lang w:eastAsia="zh-CN"/>
              </w:rPr>
              <w:t>短周期内难以同时覆盖前端</w:t>
            </w:r>
            <w:proofErr w:type="gramStart"/>
            <w:r w:rsidRPr="00DC687A">
              <w:rPr>
                <w:rFonts w:ascii="仿宋" w:eastAsia="仿宋" w:hAnsi="仿宋"/>
                <w:sz w:val="21"/>
                <w:lang w:eastAsia="zh-CN"/>
              </w:rPr>
              <w:t>交互和</w:t>
            </w:r>
            <w:proofErr w:type="gramEnd"/>
            <w:r w:rsidRPr="00DC687A">
              <w:rPr>
                <w:rFonts w:ascii="仿宋" w:eastAsia="仿宋" w:hAnsi="仿宋"/>
                <w:sz w:val="21"/>
                <w:lang w:eastAsia="zh-CN"/>
              </w:rPr>
              <w:t>后端业务</w:t>
            </w:r>
          </w:p>
        </w:tc>
        <w:tc>
          <w:tcPr>
            <w:tcW w:w="3685" w:type="dxa"/>
            <w:vAlign w:val="center"/>
          </w:tcPr>
          <w:p w14:paraId="527FDF0B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  <w:lang w:eastAsia="zh-CN"/>
              </w:rPr>
            </w:pPr>
            <w:r w:rsidRPr="00DC687A">
              <w:rPr>
                <w:rFonts w:ascii="仿宋" w:eastAsia="仿宋" w:hAnsi="仿宋"/>
                <w:sz w:val="21"/>
                <w:lang w:eastAsia="zh-CN"/>
              </w:rPr>
              <w:t>优先补齐后端核心 API 和校验器测试，前端测试列入后续改进</w:t>
            </w:r>
          </w:p>
        </w:tc>
      </w:tr>
      <w:tr w:rsidR="00DC687A" w:rsidRPr="00DC687A" w14:paraId="07A6ABD2" w14:textId="77777777">
        <w:trPr>
          <w:jc w:val="center"/>
        </w:trPr>
        <w:tc>
          <w:tcPr>
            <w:tcW w:w="1701" w:type="dxa"/>
            <w:vAlign w:val="center"/>
          </w:tcPr>
          <w:p w14:paraId="2722E898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</w:rPr>
            </w:pPr>
            <w:proofErr w:type="spellStart"/>
            <w:r w:rsidRPr="00DC687A">
              <w:rPr>
                <w:rFonts w:ascii="仿宋" w:eastAsia="仿宋" w:hAnsi="仿宋"/>
                <w:sz w:val="21"/>
              </w:rPr>
              <w:t>文档与演示</w:t>
            </w:r>
            <w:proofErr w:type="spellEnd"/>
          </w:p>
        </w:tc>
        <w:tc>
          <w:tcPr>
            <w:tcW w:w="3118" w:type="dxa"/>
            <w:vAlign w:val="center"/>
          </w:tcPr>
          <w:p w14:paraId="0141DD4C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  <w:lang w:eastAsia="zh-CN"/>
              </w:rPr>
            </w:pPr>
            <w:r w:rsidRPr="00DC687A">
              <w:rPr>
                <w:rFonts w:ascii="仿宋" w:eastAsia="仿宋" w:hAnsi="仿宋"/>
                <w:sz w:val="21"/>
                <w:lang w:eastAsia="zh-CN"/>
              </w:rPr>
              <w:t>课程</w:t>
            </w:r>
            <w:proofErr w:type="gramStart"/>
            <w:r w:rsidRPr="00DC687A">
              <w:rPr>
                <w:rFonts w:ascii="仿宋" w:eastAsia="仿宋" w:hAnsi="仿宋"/>
                <w:sz w:val="21"/>
                <w:lang w:eastAsia="zh-CN"/>
              </w:rPr>
              <w:t>验收既</w:t>
            </w:r>
            <w:proofErr w:type="gramEnd"/>
            <w:r w:rsidRPr="00DC687A">
              <w:rPr>
                <w:rFonts w:ascii="仿宋" w:eastAsia="仿宋" w:hAnsi="仿宋"/>
                <w:sz w:val="21"/>
                <w:lang w:eastAsia="zh-CN"/>
              </w:rPr>
              <w:t>看系统，也看软件工程过程说明</w:t>
            </w:r>
          </w:p>
        </w:tc>
        <w:tc>
          <w:tcPr>
            <w:tcW w:w="3685" w:type="dxa"/>
            <w:vAlign w:val="center"/>
          </w:tcPr>
          <w:p w14:paraId="56D36A6D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  <w:lang w:eastAsia="zh-CN"/>
              </w:rPr>
            </w:pPr>
            <w:r w:rsidRPr="00DC687A">
              <w:rPr>
                <w:rFonts w:ascii="仿宋" w:eastAsia="仿宋" w:hAnsi="仿宋"/>
                <w:sz w:val="21"/>
                <w:lang w:eastAsia="zh-CN"/>
              </w:rPr>
              <w:t>按背景、需求、设计、实现、测试、AI 协作、挑战、总结组织材料</w:t>
            </w:r>
          </w:p>
        </w:tc>
      </w:tr>
    </w:tbl>
    <w:p w14:paraId="201A5C86" w14:textId="77777777" w:rsidR="00E47E10" w:rsidRPr="00DC687A" w:rsidRDefault="00000000">
      <w:pPr>
        <w:pStyle w:val="21"/>
        <w:spacing w:before="240" w:after="160" w:line="480" w:lineRule="exact"/>
        <w:rPr>
          <w:color w:val="auto"/>
          <w:lang w:eastAsia="zh-CN"/>
        </w:rPr>
      </w:pPr>
      <w:bookmarkStart w:id="28" w:name="_Toc233942173"/>
      <w:r w:rsidRPr="00DC687A">
        <w:rPr>
          <w:rFonts w:ascii="Times New Roman" w:eastAsia="黑体" w:hAnsi="Times New Roman"/>
          <w:color w:val="auto"/>
          <w:lang w:eastAsia="zh-CN"/>
        </w:rPr>
        <w:t xml:space="preserve">6.1 </w:t>
      </w:r>
      <w:r w:rsidRPr="00DC687A">
        <w:rPr>
          <w:rFonts w:ascii="Times New Roman" w:eastAsia="黑体" w:hAnsi="Times New Roman"/>
          <w:color w:val="auto"/>
          <w:lang w:eastAsia="zh-CN"/>
        </w:rPr>
        <w:t>范围收敛问题</w:t>
      </w:r>
      <w:bookmarkEnd w:id="28"/>
    </w:p>
    <w:p w14:paraId="2E5C543A" w14:textId="77777777" w:rsidR="00E47E10" w:rsidRPr="00DC687A" w:rsidRDefault="00000000">
      <w:pPr>
        <w:spacing w:after="0" w:line="460" w:lineRule="exact"/>
        <w:ind w:firstLine="480"/>
        <w:rPr>
          <w:lang w:eastAsia="zh-CN"/>
        </w:rPr>
      </w:pPr>
      <w:r w:rsidRPr="00DC687A">
        <w:rPr>
          <w:lang w:eastAsia="zh-CN"/>
        </w:rPr>
        <w:t>项目最初容易受到功能想象的影响，计划中包含知识图谱、双向链接、番茄钟、记忆卡片、导入导出等功能。如果全部推进，短期内会造成大量半成品模块。团队通过修改实现计划，将交付目标从完整</w:t>
      </w:r>
      <w:r w:rsidRPr="00DC687A">
        <w:rPr>
          <w:lang w:eastAsia="zh-CN"/>
        </w:rPr>
        <w:t xml:space="preserve"> v1.0 </w:t>
      </w:r>
      <w:r w:rsidRPr="00DC687A">
        <w:rPr>
          <w:lang w:eastAsia="zh-CN"/>
        </w:rPr>
        <w:t>调整为</w:t>
      </w:r>
      <w:r w:rsidRPr="00DC687A">
        <w:rPr>
          <w:lang w:eastAsia="zh-CN"/>
        </w:rPr>
        <w:t xml:space="preserve"> 6 </w:t>
      </w:r>
      <w:r w:rsidRPr="00DC687A">
        <w:rPr>
          <w:lang w:eastAsia="zh-CN"/>
        </w:rPr>
        <w:t>月</w:t>
      </w:r>
      <w:r w:rsidRPr="00DC687A">
        <w:rPr>
          <w:lang w:eastAsia="zh-CN"/>
        </w:rPr>
        <w:t xml:space="preserve"> 13 </w:t>
      </w:r>
      <w:r w:rsidRPr="00DC687A">
        <w:rPr>
          <w:lang w:eastAsia="zh-CN"/>
        </w:rPr>
        <w:t>日可验证</w:t>
      </w:r>
      <w:r w:rsidRPr="00DC687A">
        <w:rPr>
          <w:lang w:eastAsia="zh-CN"/>
        </w:rPr>
        <w:t xml:space="preserve"> MVP</w:t>
      </w:r>
      <w:r w:rsidRPr="00DC687A">
        <w:rPr>
          <w:lang w:eastAsia="zh-CN"/>
        </w:rPr>
        <w:t>，把非核心能力后置，确保用户能真实走通核心流程。</w:t>
      </w:r>
    </w:p>
    <w:p w14:paraId="2717FCDA" w14:textId="77777777" w:rsidR="00E47E10" w:rsidRPr="00DC687A" w:rsidRDefault="00000000">
      <w:pPr>
        <w:pStyle w:val="21"/>
        <w:spacing w:before="240" w:after="160" w:line="480" w:lineRule="exact"/>
        <w:rPr>
          <w:color w:val="auto"/>
          <w:lang w:eastAsia="zh-CN"/>
        </w:rPr>
      </w:pPr>
      <w:bookmarkStart w:id="29" w:name="_Toc233942174"/>
      <w:r w:rsidRPr="00DC687A">
        <w:rPr>
          <w:rFonts w:ascii="Times New Roman" w:eastAsia="黑体" w:hAnsi="Times New Roman"/>
          <w:color w:val="auto"/>
          <w:lang w:eastAsia="zh-CN"/>
        </w:rPr>
        <w:lastRenderedPageBreak/>
        <w:t xml:space="preserve">6.2 </w:t>
      </w:r>
      <w:r w:rsidRPr="00DC687A">
        <w:rPr>
          <w:rFonts w:ascii="Times New Roman" w:eastAsia="黑体" w:hAnsi="Times New Roman"/>
          <w:color w:val="auto"/>
          <w:lang w:eastAsia="zh-CN"/>
        </w:rPr>
        <w:t>技术联调问题</w:t>
      </w:r>
      <w:bookmarkEnd w:id="29"/>
    </w:p>
    <w:p w14:paraId="5E4C117B" w14:textId="77777777" w:rsidR="00E47E10" w:rsidRPr="00DC687A" w:rsidRDefault="00000000">
      <w:pPr>
        <w:spacing w:after="0" w:line="460" w:lineRule="exact"/>
        <w:ind w:firstLine="480"/>
        <w:rPr>
          <w:lang w:eastAsia="zh-CN"/>
        </w:rPr>
      </w:pPr>
      <w:r w:rsidRPr="00DC687A">
        <w:rPr>
          <w:lang w:eastAsia="zh-CN"/>
        </w:rPr>
        <w:t>前后端联调的主要风险在于接口契约不一致。为此，团队在</w:t>
      </w:r>
      <w:r w:rsidRPr="00DC687A">
        <w:rPr>
          <w:lang w:eastAsia="zh-CN"/>
        </w:rPr>
        <w:t xml:space="preserve"> packages/shared </w:t>
      </w:r>
      <w:r w:rsidRPr="00DC687A">
        <w:rPr>
          <w:lang w:eastAsia="zh-CN"/>
        </w:rPr>
        <w:t>中定义数据库</w:t>
      </w:r>
      <w:r w:rsidRPr="00DC687A">
        <w:rPr>
          <w:lang w:eastAsia="zh-CN"/>
        </w:rPr>
        <w:t xml:space="preserve"> schema</w:t>
      </w:r>
      <w:r w:rsidRPr="00DC687A">
        <w:rPr>
          <w:lang w:eastAsia="zh-CN"/>
        </w:rPr>
        <w:t>、</w:t>
      </w:r>
      <w:r w:rsidRPr="00DC687A">
        <w:rPr>
          <w:lang w:eastAsia="zh-CN"/>
        </w:rPr>
        <w:t xml:space="preserve">Zod </w:t>
      </w:r>
      <w:r w:rsidRPr="00DC687A">
        <w:rPr>
          <w:lang w:eastAsia="zh-CN"/>
        </w:rPr>
        <w:t>校验和类型；后端路由直接引用这些</w:t>
      </w:r>
      <w:r w:rsidRPr="00DC687A">
        <w:rPr>
          <w:lang w:eastAsia="zh-CN"/>
        </w:rPr>
        <w:t xml:space="preserve"> schema</w:t>
      </w:r>
      <w:r w:rsidRPr="00DC687A">
        <w:rPr>
          <w:lang w:eastAsia="zh-CN"/>
        </w:rPr>
        <w:t>，前端</w:t>
      </w:r>
      <w:r w:rsidRPr="00DC687A">
        <w:rPr>
          <w:lang w:eastAsia="zh-CN"/>
        </w:rPr>
        <w:t xml:space="preserve"> composable </w:t>
      </w:r>
      <w:r w:rsidRPr="00DC687A">
        <w:rPr>
          <w:lang w:eastAsia="zh-CN"/>
        </w:rPr>
        <w:t>根据接口返回数据组织状态。这样虽然增加了共享</w:t>
      </w:r>
      <w:proofErr w:type="gramStart"/>
      <w:r w:rsidRPr="00DC687A">
        <w:rPr>
          <w:lang w:eastAsia="zh-CN"/>
        </w:rPr>
        <w:t>包维护</w:t>
      </w:r>
      <w:proofErr w:type="gramEnd"/>
      <w:r w:rsidRPr="00DC687A">
        <w:rPr>
          <w:lang w:eastAsia="zh-CN"/>
        </w:rPr>
        <w:t>成本，但明显降低了重复定义带来的错误。</w:t>
      </w:r>
    </w:p>
    <w:p w14:paraId="2747972B" w14:textId="77777777" w:rsidR="00E47E10" w:rsidRPr="00DC687A" w:rsidRDefault="00000000">
      <w:pPr>
        <w:pStyle w:val="21"/>
        <w:spacing w:before="240" w:after="160" w:line="480" w:lineRule="exact"/>
        <w:rPr>
          <w:color w:val="auto"/>
          <w:lang w:eastAsia="zh-CN"/>
        </w:rPr>
      </w:pPr>
      <w:bookmarkStart w:id="30" w:name="_Toc233942175"/>
      <w:r w:rsidRPr="00DC687A">
        <w:rPr>
          <w:rFonts w:ascii="Times New Roman" w:eastAsia="黑体" w:hAnsi="Times New Roman"/>
          <w:color w:val="auto"/>
          <w:lang w:eastAsia="zh-CN"/>
        </w:rPr>
        <w:t xml:space="preserve">6.3 </w:t>
      </w:r>
      <w:r w:rsidRPr="00DC687A">
        <w:rPr>
          <w:rFonts w:ascii="Times New Roman" w:eastAsia="黑体" w:hAnsi="Times New Roman"/>
          <w:color w:val="auto"/>
          <w:lang w:eastAsia="zh-CN"/>
        </w:rPr>
        <w:t>质量保障问题</w:t>
      </w:r>
      <w:bookmarkEnd w:id="30"/>
    </w:p>
    <w:p w14:paraId="007F0D4A" w14:textId="77777777" w:rsidR="00E47E10" w:rsidRDefault="00000000">
      <w:pPr>
        <w:spacing w:after="0" w:line="460" w:lineRule="exact"/>
        <w:ind w:firstLine="480"/>
        <w:rPr>
          <w:lang w:eastAsia="zh-CN"/>
        </w:rPr>
      </w:pPr>
      <w:r w:rsidRPr="00DC687A">
        <w:rPr>
          <w:lang w:eastAsia="zh-CN"/>
        </w:rPr>
        <w:t>在有限周期内，团队无法达到大型项目的完整测试体系，因此采用风险优先策略。后端覆盖认证、校验器、中间件和集成</w:t>
      </w:r>
      <w:r w:rsidRPr="00DC687A">
        <w:rPr>
          <w:lang w:eastAsia="zh-CN"/>
        </w:rPr>
        <w:t xml:space="preserve"> API</w:t>
      </w:r>
      <w:r w:rsidRPr="00DC687A">
        <w:rPr>
          <w:lang w:eastAsia="zh-CN"/>
        </w:rPr>
        <w:t>，确保核心业务逻辑可回归；前端通过人工走查和核心演示流程验证可用性。后续应继续补齐前端组件测试、端到端测试和用户体验测试。</w:t>
      </w:r>
    </w:p>
    <w:p w14:paraId="129FBD0A" w14:textId="6732C2C2" w:rsidR="000504E7" w:rsidRDefault="000504E7">
      <w:pPr>
        <w:spacing w:after="0" w:line="460" w:lineRule="exact"/>
        <w:ind w:firstLine="480"/>
        <w:rPr>
          <w:lang w:eastAsia="zh-CN"/>
        </w:rPr>
      </w:pPr>
      <w:r w:rsidRPr="000504E7">
        <w:rPr>
          <w:lang w:eastAsia="zh-CN"/>
        </w:rPr>
        <w:drawing>
          <wp:anchor distT="0" distB="0" distL="114300" distR="114300" simplePos="0" relativeHeight="251679232" behindDoc="0" locked="0" layoutInCell="1" allowOverlap="1" wp14:anchorId="552EE1F6" wp14:editId="3D0D6462">
            <wp:simplePos x="0" y="0"/>
            <wp:positionH relativeFrom="column">
              <wp:posOffset>-635</wp:posOffset>
            </wp:positionH>
            <wp:positionV relativeFrom="paragraph">
              <wp:posOffset>262255</wp:posOffset>
            </wp:positionV>
            <wp:extent cx="5400040" cy="2804794"/>
            <wp:effectExtent l="0" t="0" r="0" b="0"/>
            <wp:wrapNone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47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4D2088" w14:textId="7A9F2AA3" w:rsidR="000504E7" w:rsidRDefault="000504E7">
      <w:pPr>
        <w:spacing w:after="0" w:line="460" w:lineRule="exact"/>
        <w:ind w:firstLine="480"/>
        <w:rPr>
          <w:lang w:eastAsia="zh-CN"/>
        </w:rPr>
      </w:pPr>
    </w:p>
    <w:p w14:paraId="5575FDFD" w14:textId="0CF52A4F" w:rsidR="000504E7" w:rsidRDefault="000504E7">
      <w:pPr>
        <w:spacing w:after="0" w:line="460" w:lineRule="exact"/>
        <w:ind w:firstLine="480"/>
        <w:rPr>
          <w:lang w:eastAsia="zh-CN"/>
        </w:rPr>
      </w:pPr>
    </w:p>
    <w:p w14:paraId="00B39400" w14:textId="0A21D1FC" w:rsidR="000504E7" w:rsidRDefault="000504E7">
      <w:pPr>
        <w:spacing w:after="0" w:line="460" w:lineRule="exact"/>
        <w:ind w:firstLine="480"/>
        <w:rPr>
          <w:lang w:eastAsia="zh-CN"/>
        </w:rPr>
      </w:pPr>
    </w:p>
    <w:p w14:paraId="5DE7BC9F" w14:textId="08939B20" w:rsidR="000504E7" w:rsidRDefault="000504E7">
      <w:pPr>
        <w:spacing w:after="0" w:line="460" w:lineRule="exact"/>
        <w:ind w:firstLine="480"/>
        <w:rPr>
          <w:lang w:eastAsia="zh-CN"/>
        </w:rPr>
      </w:pPr>
    </w:p>
    <w:p w14:paraId="017C7334" w14:textId="019FB6C1" w:rsidR="000504E7" w:rsidRDefault="000504E7">
      <w:pPr>
        <w:spacing w:after="0" w:line="460" w:lineRule="exact"/>
        <w:ind w:firstLine="480"/>
        <w:rPr>
          <w:lang w:eastAsia="zh-CN"/>
        </w:rPr>
      </w:pPr>
    </w:p>
    <w:p w14:paraId="559310AC" w14:textId="18909768" w:rsidR="000504E7" w:rsidRDefault="000504E7">
      <w:pPr>
        <w:spacing w:after="0" w:line="460" w:lineRule="exact"/>
        <w:ind w:firstLine="480"/>
        <w:rPr>
          <w:lang w:eastAsia="zh-CN"/>
        </w:rPr>
      </w:pPr>
    </w:p>
    <w:p w14:paraId="6A26FF52" w14:textId="77777777" w:rsidR="000504E7" w:rsidRDefault="000504E7">
      <w:pPr>
        <w:spacing w:after="0" w:line="460" w:lineRule="exact"/>
        <w:ind w:firstLine="480"/>
        <w:rPr>
          <w:lang w:eastAsia="zh-CN"/>
        </w:rPr>
      </w:pPr>
    </w:p>
    <w:p w14:paraId="13E68E51" w14:textId="77777777" w:rsidR="000504E7" w:rsidRDefault="000504E7">
      <w:pPr>
        <w:spacing w:after="0" w:line="460" w:lineRule="exact"/>
        <w:ind w:firstLine="480"/>
        <w:rPr>
          <w:lang w:eastAsia="zh-CN"/>
        </w:rPr>
      </w:pPr>
    </w:p>
    <w:p w14:paraId="12938190" w14:textId="77777777" w:rsidR="000504E7" w:rsidRDefault="000504E7" w:rsidP="000504E7">
      <w:pPr>
        <w:spacing w:after="0" w:line="460" w:lineRule="exact"/>
        <w:rPr>
          <w:rFonts w:hint="eastAsia"/>
          <w:lang w:eastAsia="zh-CN"/>
        </w:rPr>
      </w:pPr>
    </w:p>
    <w:p w14:paraId="46E5DA30" w14:textId="77777777" w:rsidR="000504E7" w:rsidRDefault="000504E7">
      <w:pPr>
        <w:spacing w:after="0" w:line="460" w:lineRule="exact"/>
        <w:ind w:firstLine="480"/>
        <w:rPr>
          <w:rFonts w:hint="eastAsia"/>
          <w:lang w:eastAsia="zh-CN"/>
        </w:rPr>
      </w:pPr>
    </w:p>
    <w:p w14:paraId="2EC983A3" w14:textId="77777777" w:rsidR="000504E7" w:rsidRPr="000504E7" w:rsidRDefault="000504E7" w:rsidP="000504E7">
      <w:pPr>
        <w:spacing w:before="80" w:after="80" w:line="400" w:lineRule="exact"/>
        <w:jc w:val="center"/>
        <w:rPr>
          <w:rFonts w:ascii="宋体" w:hAnsi="宋体"/>
          <w:b/>
          <w:lang w:eastAsia="zh-CN"/>
        </w:rPr>
      </w:pPr>
      <w:r w:rsidRPr="000504E7">
        <w:rPr>
          <w:rFonts w:ascii="宋体" w:hAnsi="宋体"/>
          <w:b/>
          <w:lang w:eastAsia="zh-CN"/>
        </w:rPr>
        <w:t>图 6.1 开发挑战分析与解决流程图</w:t>
      </w:r>
    </w:p>
    <w:p w14:paraId="2A53692A" w14:textId="77777777" w:rsidR="000504E7" w:rsidRPr="000504E7" w:rsidRDefault="000504E7">
      <w:pPr>
        <w:spacing w:after="0" w:line="460" w:lineRule="exact"/>
        <w:ind w:firstLine="480"/>
        <w:rPr>
          <w:rFonts w:hint="eastAsia"/>
          <w:lang w:eastAsia="zh-CN"/>
        </w:rPr>
      </w:pPr>
    </w:p>
    <w:p w14:paraId="252D79FF" w14:textId="77777777" w:rsidR="00E47E10" w:rsidRPr="00DC687A" w:rsidRDefault="00000000">
      <w:pPr>
        <w:rPr>
          <w:lang w:eastAsia="zh-CN"/>
        </w:rPr>
      </w:pPr>
      <w:r w:rsidRPr="00DC687A">
        <w:rPr>
          <w:lang w:eastAsia="zh-CN"/>
        </w:rPr>
        <w:br w:type="page"/>
      </w:r>
    </w:p>
    <w:p w14:paraId="5CADE242" w14:textId="77777777" w:rsidR="00E47E10" w:rsidRPr="00DC687A" w:rsidRDefault="00000000">
      <w:pPr>
        <w:pStyle w:val="1"/>
        <w:spacing w:before="360" w:after="240" w:line="560" w:lineRule="exact"/>
        <w:jc w:val="center"/>
        <w:rPr>
          <w:color w:val="auto"/>
          <w:lang w:eastAsia="zh-CN"/>
        </w:rPr>
      </w:pPr>
      <w:bookmarkStart w:id="31" w:name="_Toc233942176"/>
      <w:r w:rsidRPr="00DC687A">
        <w:rPr>
          <w:rFonts w:ascii="Times New Roman" w:eastAsia="黑体" w:hAnsi="Times New Roman"/>
          <w:color w:val="auto"/>
          <w:lang w:eastAsia="zh-CN"/>
        </w:rPr>
        <w:lastRenderedPageBreak/>
        <w:t xml:space="preserve">7 </w:t>
      </w:r>
      <w:r w:rsidRPr="00DC687A">
        <w:rPr>
          <w:rFonts w:ascii="Times New Roman" w:eastAsia="黑体" w:hAnsi="Times New Roman"/>
          <w:color w:val="auto"/>
          <w:lang w:eastAsia="zh-CN"/>
        </w:rPr>
        <w:t>团队工作模式、协作沟通与个人贡献</w:t>
      </w:r>
      <w:bookmarkEnd w:id="31"/>
    </w:p>
    <w:p w14:paraId="15CDF348" w14:textId="77777777" w:rsidR="00E47E10" w:rsidRPr="00DC687A" w:rsidRDefault="00000000">
      <w:pPr>
        <w:pStyle w:val="21"/>
        <w:spacing w:before="240" w:after="160" w:line="480" w:lineRule="exact"/>
        <w:rPr>
          <w:color w:val="auto"/>
          <w:lang w:eastAsia="zh-CN"/>
        </w:rPr>
      </w:pPr>
      <w:bookmarkStart w:id="32" w:name="_Toc233942177"/>
      <w:r w:rsidRPr="00DC687A">
        <w:rPr>
          <w:rFonts w:ascii="Times New Roman" w:eastAsia="黑体" w:hAnsi="Times New Roman"/>
          <w:color w:val="auto"/>
          <w:lang w:eastAsia="zh-CN"/>
        </w:rPr>
        <w:t xml:space="preserve">7.1 </w:t>
      </w:r>
      <w:r w:rsidRPr="00DC687A">
        <w:rPr>
          <w:rFonts w:ascii="Times New Roman" w:eastAsia="黑体" w:hAnsi="Times New Roman"/>
          <w:color w:val="auto"/>
          <w:lang w:eastAsia="zh-CN"/>
        </w:rPr>
        <w:t>团队工作模式</w:t>
      </w:r>
      <w:bookmarkEnd w:id="32"/>
    </w:p>
    <w:p w14:paraId="18FABF2A" w14:textId="77777777" w:rsidR="00E47E10" w:rsidRPr="00DC687A" w:rsidRDefault="00000000">
      <w:pPr>
        <w:spacing w:after="0" w:line="460" w:lineRule="exact"/>
        <w:ind w:firstLine="480"/>
        <w:rPr>
          <w:lang w:eastAsia="zh-CN"/>
        </w:rPr>
      </w:pPr>
      <w:r w:rsidRPr="00DC687A">
        <w:rPr>
          <w:lang w:eastAsia="zh-CN"/>
        </w:rPr>
        <w:t>团队采用小组协作和阶段性交付结合的模式。</w:t>
      </w:r>
      <w:proofErr w:type="gramStart"/>
      <w:r w:rsidRPr="00DC687A">
        <w:rPr>
          <w:lang w:eastAsia="zh-CN"/>
        </w:rPr>
        <w:t>前期由</w:t>
      </w:r>
      <w:proofErr w:type="gramEnd"/>
      <w:r w:rsidRPr="00DC687A">
        <w:rPr>
          <w:lang w:eastAsia="zh-CN"/>
        </w:rPr>
        <w:t>组长组织需求捕获、选题汇报和</w:t>
      </w:r>
      <w:r w:rsidRPr="00DC687A">
        <w:rPr>
          <w:lang w:eastAsia="zh-CN"/>
        </w:rPr>
        <w:t xml:space="preserve"> MVP </w:t>
      </w:r>
      <w:r w:rsidRPr="00DC687A">
        <w:rPr>
          <w:lang w:eastAsia="zh-CN"/>
        </w:rPr>
        <w:t>范围冻结；中期按前端、后端、全</w:t>
      </w:r>
      <w:proofErr w:type="gramStart"/>
      <w:r w:rsidRPr="00DC687A">
        <w:rPr>
          <w:lang w:eastAsia="zh-CN"/>
        </w:rPr>
        <w:t>栈</w:t>
      </w:r>
      <w:proofErr w:type="gramEnd"/>
      <w:r w:rsidRPr="00DC687A">
        <w:rPr>
          <w:lang w:eastAsia="zh-CN"/>
        </w:rPr>
        <w:t>和文档测试分工推进；后期围绕演示脚本、测试结果、部署说明和课程材料进行整合。协作中强调</w:t>
      </w:r>
      <w:r w:rsidRPr="00DC687A">
        <w:rPr>
          <w:lang w:eastAsia="zh-CN"/>
        </w:rPr>
        <w:t>“</w:t>
      </w:r>
      <w:r w:rsidRPr="00DC687A">
        <w:rPr>
          <w:lang w:eastAsia="zh-CN"/>
        </w:rPr>
        <w:t>先完成主流程，再补充增强功能</w:t>
      </w:r>
      <w:r w:rsidRPr="00DC687A">
        <w:rPr>
          <w:lang w:eastAsia="zh-CN"/>
        </w:rPr>
        <w:t>”</w:t>
      </w:r>
      <w:r w:rsidRPr="00DC687A">
        <w:rPr>
          <w:lang w:eastAsia="zh-CN"/>
        </w:rPr>
        <w:t>，避免因局部优化影响整体交付。</w:t>
      </w:r>
    </w:p>
    <w:p w14:paraId="668475F6" w14:textId="77777777" w:rsidR="00E47E10" w:rsidRPr="00DC687A" w:rsidRDefault="00000000">
      <w:pPr>
        <w:spacing w:after="0" w:line="460" w:lineRule="exact"/>
        <w:ind w:firstLine="480"/>
        <w:rPr>
          <w:lang w:eastAsia="zh-CN"/>
        </w:rPr>
      </w:pPr>
      <w:r w:rsidRPr="00DC687A">
        <w:rPr>
          <w:lang w:eastAsia="zh-CN"/>
        </w:rPr>
        <w:t>沟通方式以任务拆分、文档同步和阶段检查为主。团队通过实现计划明确每个</w:t>
      </w:r>
      <w:r w:rsidRPr="00DC687A">
        <w:rPr>
          <w:lang w:eastAsia="zh-CN"/>
        </w:rPr>
        <w:t xml:space="preserve"> Sprint </w:t>
      </w:r>
      <w:r w:rsidRPr="00DC687A">
        <w:rPr>
          <w:lang w:eastAsia="zh-CN"/>
        </w:rPr>
        <w:t>的目标、负责人和验收标准，通过</w:t>
      </w:r>
      <w:r w:rsidRPr="00DC687A">
        <w:rPr>
          <w:lang w:eastAsia="zh-CN"/>
        </w:rPr>
        <w:t xml:space="preserve"> README </w:t>
      </w:r>
      <w:r w:rsidRPr="00DC687A">
        <w:rPr>
          <w:lang w:eastAsia="zh-CN"/>
        </w:rPr>
        <w:t>和课程文档沉淀运行说明，通过测试结果和演示路线检查功能是否真正可用。</w:t>
      </w:r>
    </w:p>
    <w:p w14:paraId="02AE580E" w14:textId="77777777" w:rsidR="00E47E10" w:rsidRPr="00DC687A" w:rsidRDefault="00000000">
      <w:pPr>
        <w:pStyle w:val="21"/>
        <w:spacing w:before="240" w:after="160" w:line="480" w:lineRule="exact"/>
        <w:rPr>
          <w:color w:val="auto"/>
          <w:lang w:eastAsia="zh-CN"/>
        </w:rPr>
      </w:pPr>
      <w:bookmarkStart w:id="33" w:name="_Toc233942178"/>
      <w:r w:rsidRPr="00DC687A">
        <w:rPr>
          <w:rFonts w:ascii="Times New Roman" w:eastAsia="黑体" w:hAnsi="Times New Roman"/>
          <w:color w:val="auto"/>
          <w:lang w:eastAsia="zh-CN"/>
        </w:rPr>
        <w:t xml:space="preserve">7.2 </w:t>
      </w:r>
      <w:r w:rsidRPr="00DC687A">
        <w:rPr>
          <w:rFonts w:ascii="Times New Roman" w:eastAsia="黑体" w:hAnsi="Times New Roman"/>
          <w:color w:val="auto"/>
          <w:lang w:eastAsia="zh-CN"/>
        </w:rPr>
        <w:t>团队成员贡献</w:t>
      </w:r>
      <w:bookmarkEnd w:id="33"/>
    </w:p>
    <w:p w14:paraId="7574C3F6" w14:textId="77777777" w:rsidR="00E47E10" w:rsidRPr="00DC687A" w:rsidRDefault="00000000" w:rsidP="00DC687A">
      <w:pPr>
        <w:spacing w:after="0" w:line="400" w:lineRule="exact"/>
        <w:jc w:val="center"/>
        <w:rPr>
          <w:rFonts w:ascii="仿宋" w:eastAsia="仿宋" w:hAnsi="仿宋" w:hint="eastAsia"/>
          <w:b/>
          <w:sz w:val="21"/>
          <w:lang w:eastAsia="zh-CN"/>
        </w:rPr>
      </w:pPr>
      <w:r w:rsidRPr="00DC687A">
        <w:rPr>
          <w:rFonts w:ascii="仿宋" w:eastAsia="仿宋" w:hAnsi="仿宋"/>
          <w:b/>
          <w:sz w:val="21"/>
          <w:lang w:eastAsia="zh-CN"/>
        </w:rPr>
        <w:t>表7.1 团队成员贡献说明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304"/>
        <w:gridCol w:w="2268"/>
        <w:gridCol w:w="4932"/>
      </w:tblGrid>
      <w:tr w:rsidR="00DC687A" w:rsidRPr="00DC687A" w14:paraId="516F63A2" w14:textId="77777777">
        <w:trPr>
          <w:jc w:val="center"/>
        </w:trPr>
        <w:tc>
          <w:tcPr>
            <w:tcW w:w="1304" w:type="dxa"/>
            <w:shd w:val="clear" w:color="auto" w:fill="F2F2F2"/>
            <w:vAlign w:val="center"/>
          </w:tcPr>
          <w:p w14:paraId="1B8E9B06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</w:rPr>
            </w:pPr>
            <w:proofErr w:type="spellStart"/>
            <w:r w:rsidRPr="00DC687A">
              <w:rPr>
                <w:rFonts w:ascii="仿宋" w:eastAsia="仿宋" w:hAnsi="仿宋"/>
                <w:b/>
                <w:sz w:val="21"/>
              </w:rPr>
              <w:t>成员</w:t>
            </w:r>
            <w:proofErr w:type="spellEnd"/>
          </w:p>
        </w:tc>
        <w:tc>
          <w:tcPr>
            <w:tcW w:w="2268" w:type="dxa"/>
            <w:shd w:val="clear" w:color="auto" w:fill="F2F2F2"/>
            <w:vAlign w:val="center"/>
          </w:tcPr>
          <w:p w14:paraId="48DDF9E4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</w:rPr>
            </w:pPr>
            <w:r w:rsidRPr="00DC687A">
              <w:rPr>
                <w:rFonts w:ascii="仿宋" w:eastAsia="仿宋" w:hAnsi="仿宋"/>
                <w:b/>
                <w:sz w:val="21"/>
              </w:rPr>
              <w:t>角色</w:t>
            </w:r>
          </w:p>
        </w:tc>
        <w:tc>
          <w:tcPr>
            <w:tcW w:w="4932" w:type="dxa"/>
            <w:shd w:val="clear" w:color="auto" w:fill="F2F2F2"/>
            <w:vAlign w:val="center"/>
          </w:tcPr>
          <w:p w14:paraId="06C868F6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</w:rPr>
            </w:pPr>
            <w:r w:rsidRPr="00DC687A">
              <w:rPr>
                <w:rFonts w:ascii="仿宋" w:eastAsia="仿宋" w:hAnsi="仿宋"/>
                <w:b/>
                <w:sz w:val="21"/>
              </w:rPr>
              <w:t>主要贡献</w:t>
            </w:r>
          </w:p>
        </w:tc>
      </w:tr>
      <w:tr w:rsidR="00DC687A" w:rsidRPr="00DC687A" w14:paraId="6A73E42D" w14:textId="77777777">
        <w:trPr>
          <w:jc w:val="center"/>
        </w:trPr>
        <w:tc>
          <w:tcPr>
            <w:tcW w:w="1304" w:type="dxa"/>
            <w:vAlign w:val="center"/>
          </w:tcPr>
          <w:p w14:paraId="394E1585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</w:rPr>
            </w:pPr>
            <w:proofErr w:type="spellStart"/>
            <w:r w:rsidRPr="00DC687A">
              <w:rPr>
                <w:rFonts w:ascii="仿宋" w:eastAsia="仿宋" w:hAnsi="仿宋"/>
                <w:sz w:val="21"/>
              </w:rPr>
              <w:t>全坤</w:t>
            </w:r>
            <w:proofErr w:type="spellEnd"/>
          </w:p>
        </w:tc>
        <w:tc>
          <w:tcPr>
            <w:tcW w:w="2268" w:type="dxa"/>
            <w:vAlign w:val="center"/>
          </w:tcPr>
          <w:p w14:paraId="039C56BA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</w:rPr>
            </w:pPr>
            <w:r w:rsidRPr="00DC687A">
              <w:rPr>
                <w:rFonts w:ascii="仿宋" w:eastAsia="仿宋" w:hAnsi="仿宋"/>
                <w:sz w:val="21"/>
              </w:rPr>
              <w:t>组长 / 项目管理 / 架构师</w:t>
            </w:r>
          </w:p>
        </w:tc>
        <w:tc>
          <w:tcPr>
            <w:tcW w:w="4932" w:type="dxa"/>
            <w:vAlign w:val="center"/>
          </w:tcPr>
          <w:p w14:paraId="1FB7D505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  <w:lang w:eastAsia="zh-CN"/>
              </w:rPr>
            </w:pPr>
            <w:r w:rsidRPr="00DC687A">
              <w:rPr>
                <w:rFonts w:ascii="仿宋" w:eastAsia="仿宋" w:hAnsi="仿宋"/>
                <w:sz w:val="21"/>
                <w:lang w:eastAsia="zh-CN"/>
              </w:rPr>
              <w:t>组织选题和需求分析，冻结 MVP 范围，制定里程碑与试用脚本，统筹文档、反馈、测试说明和最终交付材料。</w:t>
            </w:r>
          </w:p>
        </w:tc>
      </w:tr>
      <w:tr w:rsidR="00DC687A" w:rsidRPr="00DC687A" w14:paraId="57640706" w14:textId="77777777">
        <w:trPr>
          <w:jc w:val="center"/>
        </w:trPr>
        <w:tc>
          <w:tcPr>
            <w:tcW w:w="1304" w:type="dxa"/>
            <w:vAlign w:val="center"/>
          </w:tcPr>
          <w:p w14:paraId="7B05777F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</w:rPr>
            </w:pPr>
            <w:proofErr w:type="spellStart"/>
            <w:r w:rsidRPr="00DC687A">
              <w:rPr>
                <w:rFonts w:ascii="仿宋" w:eastAsia="仿宋" w:hAnsi="仿宋"/>
                <w:sz w:val="21"/>
              </w:rPr>
              <w:t>肖昌珅</w:t>
            </w:r>
            <w:proofErr w:type="spellEnd"/>
          </w:p>
        </w:tc>
        <w:tc>
          <w:tcPr>
            <w:tcW w:w="2268" w:type="dxa"/>
            <w:vAlign w:val="center"/>
          </w:tcPr>
          <w:p w14:paraId="1BC64B95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</w:rPr>
            </w:pPr>
            <w:r w:rsidRPr="00DC687A">
              <w:rPr>
                <w:rFonts w:ascii="仿宋" w:eastAsia="仿宋" w:hAnsi="仿宋"/>
                <w:sz w:val="21"/>
              </w:rPr>
              <w:t>后端负责人</w:t>
            </w:r>
          </w:p>
        </w:tc>
        <w:tc>
          <w:tcPr>
            <w:tcW w:w="4932" w:type="dxa"/>
            <w:vAlign w:val="center"/>
          </w:tcPr>
          <w:p w14:paraId="214E6421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</w:rPr>
            </w:pPr>
            <w:r w:rsidRPr="00DC687A">
              <w:rPr>
                <w:rFonts w:ascii="仿宋" w:eastAsia="仿宋" w:hAnsi="仿宋"/>
                <w:sz w:val="21"/>
              </w:rPr>
              <w:t>负责 Hono API 骨架、认证模块、JWT 鉴权、Docker/PostgreSQL 环境、Drizzle 数据模型、文件夹聚合接口、任务日期兼容修复、接口联调和部署说明。</w:t>
            </w:r>
          </w:p>
        </w:tc>
      </w:tr>
      <w:tr w:rsidR="00DC687A" w:rsidRPr="00DC687A" w14:paraId="746A1FA3" w14:textId="77777777">
        <w:trPr>
          <w:jc w:val="center"/>
        </w:trPr>
        <w:tc>
          <w:tcPr>
            <w:tcW w:w="1304" w:type="dxa"/>
            <w:vAlign w:val="center"/>
          </w:tcPr>
          <w:p w14:paraId="336E647F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</w:rPr>
            </w:pPr>
            <w:proofErr w:type="spellStart"/>
            <w:r w:rsidRPr="00DC687A">
              <w:rPr>
                <w:rFonts w:ascii="仿宋" w:eastAsia="仿宋" w:hAnsi="仿宋"/>
                <w:sz w:val="21"/>
              </w:rPr>
              <w:t>金奕辰</w:t>
            </w:r>
            <w:proofErr w:type="spellEnd"/>
          </w:p>
        </w:tc>
        <w:tc>
          <w:tcPr>
            <w:tcW w:w="2268" w:type="dxa"/>
            <w:vAlign w:val="center"/>
          </w:tcPr>
          <w:p w14:paraId="2D122485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</w:rPr>
            </w:pPr>
            <w:r w:rsidRPr="00DC687A">
              <w:rPr>
                <w:rFonts w:ascii="仿宋" w:eastAsia="仿宋" w:hAnsi="仿宋"/>
                <w:sz w:val="21"/>
              </w:rPr>
              <w:t>前端负责人</w:t>
            </w:r>
          </w:p>
        </w:tc>
        <w:tc>
          <w:tcPr>
            <w:tcW w:w="4932" w:type="dxa"/>
            <w:vAlign w:val="center"/>
          </w:tcPr>
          <w:p w14:paraId="2C0FC7A0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  <w:lang w:eastAsia="zh-CN"/>
              </w:rPr>
            </w:pPr>
            <w:r w:rsidRPr="00DC687A">
              <w:rPr>
                <w:rFonts w:ascii="仿宋" w:eastAsia="仿宋" w:hAnsi="仿宋"/>
                <w:sz w:val="21"/>
                <w:lang w:eastAsia="zh-CN"/>
              </w:rPr>
              <w:t xml:space="preserve">负责 </w:t>
            </w:r>
            <w:proofErr w:type="spellStart"/>
            <w:r w:rsidRPr="00DC687A">
              <w:rPr>
                <w:rFonts w:ascii="仿宋" w:eastAsia="仿宋" w:hAnsi="仿宋"/>
                <w:sz w:val="21"/>
                <w:lang w:eastAsia="zh-CN"/>
              </w:rPr>
              <w:t>Nuxt</w:t>
            </w:r>
            <w:proofErr w:type="spellEnd"/>
            <w:r w:rsidRPr="00DC687A">
              <w:rPr>
                <w:rFonts w:ascii="仿宋" w:eastAsia="仿宋" w:hAnsi="仿宋"/>
                <w:sz w:val="21"/>
                <w:lang w:eastAsia="zh-CN"/>
              </w:rPr>
              <w:t xml:space="preserve"> 前端页面、便签交互、任务看板、任务创建与状态流转、状态/优先级筛选排序、任务卡片可读性优化和用户界面可用性。</w:t>
            </w:r>
          </w:p>
        </w:tc>
      </w:tr>
      <w:tr w:rsidR="00DC687A" w:rsidRPr="00DC687A" w14:paraId="09BAF391" w14:textId="77777777">
        <w:trPr>
          <w:jc w:val="center"/>
        </w:trPr>
        <w:tc>
          <w:tcPr>
            <w:tcW w:w="1304" w:type="dxa"/>
            <w:vAlign w:val="center"/>
          </w:tcPr>
          <w:p w14:paraId="264C9A3E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</w:rPr>
            </w:pPr>
            <w:proofErr w:type="spellStart"/>
            <w:r w:rsidRPr="00DC687A">
              <w:rPr>
                <w:rFonts w:ascii="仿宋" w:eastAsia="仿宋" w:hAnsi="仿宋"/>
                <w:sz w:val="21"/>
              </w:rPr>
              <w:t>杜承敖</w:t>
            </w:r>
            <w:proofErr w:type="spellEnd"/>
          </w:p>
        </w:tc>
        <w:tc>
          <w:tcPr>
            <w:tcW w:w="2268" w:type="dxa"/>
            <w:vAlign w:val="center"/>
          </w:tcPr>
          <w:p w14:paraId="63C5F0E5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</w:rPr>
            </w:pPr>
            <w:r w:rsidRPr="00DC687A">
              <w:rPr>
                <w:rFonts w:ascii="仿宋" w:eastAsia="仿宋" w:hAnsi="仿宋"/>
                <w:sz w:val="21"/>
              </w:rPr>
              <w:t>全栈开发</w:t>
            </w:r>
          </w:p>
        </w:tc>
        <w:tc>
          <w:tcPr>
            <w:tcW w:w="4932" w:type="dxa"/>
            <w:vAlign w:val="center"/>
          </w:tcPr>
          <w:p w14:paraId="3BB7801F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  <w:lang w:eastAsia="zh-CN"/>
              </w:rPr>
            </w:pPr>
            <w:r w:rsidRPr="00DC687A">
              <w:rPr>
                <w:rFonts w:ascii="仿宋" w:eastAsia="仿宋" w:hAnsi="仿宋"/>
                <w:sz w:val="21"/>
                <w:lang w:eastAsia="zh-CN"/>
              </w:rPr>
              <w:t>负责知识页面 CRUD、Markdown 编辑与实时预览、</w:t>
            </w:r>
            <w:proofErr w:type="gramStart"/>
            <w:r w:rsidRPr="00DC687A">
              <w:rPr>
                <w:rFonts w:ascii="仿宋" w:eastAsia="仿宋" w:hAnsi="仿宋"/>
                <w:sz w:val="21"/>
                <w:lang w:eastAsia="zh-CN"/>
              </w:rPr>
              <w:t>便签转知识页</w:t>
            </w:r>
            <w:proofErr w:type="gramEnd"/>
            <w:r w:rsidRPr="00DC687A">
              <w:rPr>
                <w:rFonts w:ascii="仿宋" w:eastAsia="仿宋" w:hAnsi="仿宋"/>
                <w:sz w:val="21"/>
                <w:lang w:eastAsia="zh-CN"/>
              </w:rPr>
              <w:t>流程、知识页</w:t>
            </w:r>
            <w:proofErr w:type="gramStart"/>
            <w:r w:rsidRPr="00DC687A">
              <w:rPr>
                <w:rFonts w:ascii="仿宋" w:eastAsia="仿宋" w:hAnsi="仿宋"/>
                <w:sz w:val="21"/>
                <w:lang w:eastAsia="zh-CN"/>
              </w:rPr>
              <w:t>文件夹侧栏与</w:t>
            </w:r>
            <w:proofErr w:type="gramEnd"/>
            <w:r w:rsidRPr="00DC687A">
              <w:rPr>
                <w:rFonts w:ascii="仿宋" w:eastAsia="仿宋" w:hAnsi="仿宋"/>
                <w:sz w:val="21"/>
                <w:lang w:eastAsia="zh-CN"/>
              </w:rPr>
              <w:t>导入导出、shared 包协同和部分前后端整合。</w:t>
            </w:r>
          </w:p>
        </w:tc>
      </w:tr>
    </w:tbl>
    <w:p w14:paraId="641EAE08" w14:textId="77777777" w:rsidR="00E47E10" w:rsidRPr="00DC687A" w:rsidRDefault="00000000">
      <w:pPr>
        <w:pStyle w:val="21"/>
        <w:spacing w:before="240" w:after="160" w:line="480" w:lineRule="exact"/>
        <w:rPr>
          <w:color w:val="auto"/>
          <w:lang w:eastAsia="zh-CN"/>
        </w:rPr>
      </w:pPr>
      <w:bookmarkStart w:id="34" w:name="_Toc233942179"/>
      <w:r w:rsidRPr="00DC687A">
        <w:rPr>
          <w:rFonts w:ascii="Times New Roman" w:eastAsia="黑体" w:hAnsi="Times New Roman"/>
          <w:color w:val="auto"/>
          <w:lang w:eastAsia="zh-CN"/>
        </w:rPr>
        <w:t xml:space="preserve">7.3 </w:t>
      </w:r>
      <w:r w:rsidRPr="00DC687A">
        <w:rPr>
          <w:rFonts w:ascii="Times New Roman" w:eastAsia="黑体" w:hAnsi="Times New Roman"/>
          <w:color w:val="auto"/>
          <w:lang w:eastAsia="zh-CN"/>
        </w:rPr>
        <w:t>协作效果评价</w:t>
      </w:r>
      <w:bookmarkEnd w:id="34"/>
    </w:p>
    <w:p w14:paraId="08075721" w14:textId="77777777" w:rsidR="00E47E10" w:rsidRPr="00DC687A" w:rsidRDefault="00000000">
      <w:pPr>
        <w:spacing w:after="0" w:line="460" w:lineRule="exact"/>
        <w:ind w:firstLine="480"/>
        <w:rPr>
          <w:lang w:eastAsia="zh-CN"/>
        </w:rPr>
      </w:pPr>
      <w:r w:rsidRPr="00DC687A">
        <w:rPr>
          <w:lang w:eastAsia="zh-CN"/>
        </w:rPr>
        <w:t>从协作效果看，团队能够在短周期内形成可运行系统，并围绕核心闭环完成后端测试、部署说明和展示材料。较有效的做法包括：把工作拆分到功能模块，使用共享</w:t>
      </w:r>
      <w:proofErr w:type="gramStart"/>
      <w:r w:rsidRPr="00DC687A">
        <w:rPr>
          <w:lang w:eastAsia="zh-CN"/>
        </w:rPr>
        <w:t>包减少</w:t>
      </w:r>
      <w:proofErr w:type="gramEnd"/>
      <w:r w:rsidRPr="00DC687A">
        <w:rPr>
          <w:lang w:eastAsia="zh-CN"/>
        </w:rPr>
        <w:t>接口沟通成本，用测试结果作为质量基准，用演示路线倒推必要</w:t>
      </w:r>
      <w:r w:rsidRPr="00DC687A">
        <w:rPr>
          <w:lang w:eastAsia="zh-CN"/>
        </w:rPr>
        <w:lastRenderedPageBreak/>
        <w:t>功能。存在的不足是前端测试和用户反馈分析仍偏后期，部分文档和实现更新之间存在同步压力，后续应加强日常记录和增量验收。</w:t>
      </w:r>
    </w:p>
    <w:p w14:paraId="1CA647E2" w14:textId="77777777" w:rsidR="00E47E10" w:rsidRPr="00DC687A" w:rsidRDefault="00000000">
      <w:pPr>
        <w:rPr>
          <w:lang w:eastAsia="zh-CN"/>
        </w:rPr>
      </w:pPr>
      <w:r w:rsidRPr="00DC687A">
        <w:rPr>
          <w:lang w:eastAsia="zh-CN"/>
        </w:rPr>
        <w:br w:type="page"/>
      </w:r>
    </w:p>
    <w:p w14:paraId="32207A1A" w14:textId="77777777" w:rsidR="00E47E10" w:rsidRPr="00DC687A" w:rsidRDefault="00000000">
      <w:pPr>
        <w:pStyle w:val="1"/>
        <w:spacing w:before="360" w:after="240" w:line="560" w:lineRule="exact"/>
        <w:jc w:val="center"/>
        <w:rPr>
          <w:color w:val="auto"/>
          <w:lang w:eastAsia="zh-CN"/>
        </w:rPr>
      </w:pPr>
      <w:bookmarkStart w:id="35" w:name="_Toc233942180"/>
      <w:r w:rsidRPr="00DC687A">
        <w:rPr>
          <w:rFonts w:ascii="Times New Roman" w:eastAsia="黑体" w:hAnsi="Times New Roman"/>
          <w:color w:val="auto"/>
          <w:lang w:eastAsia="zh-CN"/>
        </w:rPr>
        <w:lastRenderedPageBreak/>
        <w:t xml:space="preserve">8 </w:t>
      </w:r>
      <w:r w:rsidRPr="00DC687A">
        <w:rPr>
          <w:rFonts w:ascii="Times New Roman" w:eastAsia="黑体" w:hAnsi="Times New Roman"/>
          <w:color w:val="auto"/>
          <w:lang w:eastAsia="zh-CN"/>
        </w:rPr>
        <w:t>开发总结与持续改进</w:t>
      </w:r>
      <w:bookmarkEnd w:id="35"/>
    </w:p>
    <w:p w14:paraId="22F8F87C" w14:textId="77777777" w:rsidR="00E47E10" w:rsidRPr="00DC687A" w:rsidRDefault="00000000">
      <w:pPr>
        <w:pStyle w:val="21"/>
        <w:spacing w:before="240" w:after="160" w:line="480" w:lineRule="exact"/>
        <w:rPr>
          <w:color w:val="auto"/>
          <w:lang w:eastAsia="zh-CN"/>
        </w:rPr>
      </w:pPr>
      <w:bookmarkStart w:id="36" w:name="_Toc233942181"/>
      <w:r w:rsidRPr="00DC687A">
        <w:rPr>
          <w:rFonts w:ascii="Times New Roman" w:eastAsia="黑体" w:hAnsi="Times New Roman"/>
          <w:color w:val="auto"/>
          <w:lang w:eastAsia="zh-CN"/>
        </w:rPr>
        <w:t xml:space="preserve">8.1 </w:t>
      </w:r>
      <w:r w:rsidRPr="00DC687A">
        <w:rPr>
          <w:rFonts w:ascii="Times New Roman" w:eastAsia="黑体" w:hAnsi="Times New Roman"/>
          <w:color w:val="auto"/>
          <w:lang w:eastAsia="zh-CN"/>
        </w:rPr>
        <w:t>实践成果总结</w:t>
      </w:r>
      <w:bookmarkEnd w:id="36"/>
    </w:p>
    <w:p w14:paraId="44617A00" w14:textId="77777777" w:rsidR="00E47E10" w:rsidRPr="00DC687A" w:rsidRDefault="00000000">
      <w:pPr>
        <w:spacing w:after="0" w:line="460" w:lineRule="exact"/>
        <w:ind w:firstLine="480"/>
        <w:rPr>
          <w:lang w:eastAsia="zh-CN"/>
        </w:rPr>
      </w:pPr>
      <w:r w:rsidRPr="00DC687A">
        <w:rPr>
          <w:lang w:eastAsia="zh-CN"/>
        </w:rPr>
        <w:t>本组完成了</w:t>
      </w:r>
      <w:r w:rsidRPr="00DC687A">
        <w:rPr>
          <w:lang w:eastAsia="zh-CN"/>
        </w:rPr>
        <w:t xml:space="preserve"> </w:t>
      </w:r>
      <w:proofErr w:type="spellStart"/>
      <w:r w:rsidRPr="00DC687A">
        <w:rPr>
          <w:lang w:eastAsia="zh-CN"/>
        </w:rPr>
        <w:t>FlowNote</w:t>
      </w:r>
      <w:proofErr w:type="spellEnd"/>
      <w:r w:rsidRPr="00DC687A">
        <w:rPr>
          <w:lang w:eastAsia="zh-CN"/>
        </w:rPr>
        <w:t xml:space="preserve"> </w:t>
      </w:r>
      <w:r w:rsidRPr="00DC687A">
        <w:rPr>
          <w:lang w:eastAsia="zh-CN"/>
        </w:rPr>
        <w:t>的核心</w:t>
      </w:r>
      <w:r w:rsidRPr="00DC687A">
        <w:rPr>
          <w:lang w:eastAsia="zh-CN"/>
        </w:rPr>
        <w:t xml:space="preserve"> MVP</w:t>
      </w:r>
      <w:r w:rsidRPr="00DC687A">
        <w:rPr>
          <w:lang w:eastAsia="zh-CN"/>
        </w:rPr>
        <w:t>，并在</w:t>
      </w:r>
      <w:r w:rsidRPr="00DC687A">
        <w:rPr>
          <w:lang w:eastAsia="zh-CN"/>
        </w:rPr>
        <w:t xml:space="preserve"> GitHub </w:t>
      </w:r>
      <w:r w:rsidRPr="00DC687A">
        <w:rPr>
          <w:lang w:eastAsia="zh-CN"/>
        </w:rPr>
        <w:t>最新目标分支中加入了</w:t>
      </w:r>
      <w:r w:rsidRPr="00DC687A">
        <w:rPr>
          <w:lang w:eastAsia="zh-CN"/>
        </w:rPr>
        <w:t xml:space="preserve"> v1.2 </w:t>
      </w:r>
      <w:r w:rsidRPr="00DC687A">
        <w:rPr>
          <w:lang w:eastAsia="zh-CN"/>
        </w:rPr>
        <w:t>级别的组织与任务修复能力：用户可以注册登录，创建便签，将便签转换为知识页面或任务，在知识页面中进行</w:t>
      </w:r>
      <w:r w:rsidRPr="00DC687A">
        <w:rPr>
          <w:lang w:eastAsia="zh-CN"/>
        </w:rPr>
        <w:t xml:space="preserve"> Markdown </w:t>
      </w:r>
      <w:r w:rsidRPr="00DC687A">
        <w:rPr>
          <w:lang w:eastAsia="zh-CN"/>
        </w:rPr>
        <w:t>编辑和预览，按文件夹</w:t>
      </w:r>
      <w:proofErr w:type="gramStart"/>
      <w:r w:rsidRPr="00DC687A">
        <w:rPr>
          <w:lang w:eastAsia="zh-CN"/>
        </w:rPr>
        <w:t>树组织</w:t>
      </w:r>
      <w:proofErr w:type="gramEnd"/>
      <w:r w:rsidRPr="00DC687A">
        <w:rPr>
          <w:lang w:eastAsia="zh-CN"/>
        </w:rPr>
        <w:t>知识页面，导入导出</w:t>
      </w:r>
      <w:r w:rsidRPr="00DC687A">
        <w:rPr>
          <w:lang w:eastAsia="zh-CN"/>
        </w:rPr>
        <w:t xml:space="preserve"> Markdown/TXT</w:t>
      </w:r>
      <w:r w:rsidRPr="00DC687A">
        <w:rPr>
          <w:lang w:eastAsia="zh-CN"/>
        </w:rPr>
        <w:t>，将知识页面继续转换为任务，在任务看板中筛选和推进任务状态，并通过标签和搜索进行基础内容组织。系统采用前后端分离、共享类型、统一校验、</w:t>
      </w:r>
      <w:r w:rsidRPr="00DC687A">
        <w:rPr>
          <w:lang w:eastAsia="zh-CN"/>
        </w:rPr>
        <w:t xml:space="preserve">JWT </w:t>
      </w:r>
      <w:r w:rsidRPr="00DC687A">
        <w:rPr>
          <w:lang w:eastAsia="zh-CN"/>
        </w:rPr>
        <w:t>鉴权、</w:t>
      </w:r>
      <w:r w:rsidRPr="00DC687A">
        <w:rPr>
          <w:lang w:eastAsia="zh-CN"/>
        </w:rPr>
        <w:t xml:space="preserve">Docker </w:t>
      </w:r>
      <w:r w:rsidRPr="00DC687A">
        <w:rPr>
          <w:lang w:eastAsia="zh-CN"/>
        </w:rPr>
        <w:t>环境和自动化测试，基本体现了软件工程课程对分析、设计、实现、测试和交付的要求。</w:t>
      </w:r>
    </w:p>
    <w:p w14:paraId="6A921A61" w14:textId="77777777" w:rsidR="00E47E10" w:rsidRPr="00DC687A" w:rsidRDefault="00000000">
      <w:pPr>
        <w:pStyle w:val="21"/>
        <w:spacing w:before="240" w:after="160" w:line="480" w:lineRule="exact"/>
        <w:rPr>
          <w:color w:val="auto"/>
          <w:lang w:eastAsia="zh-CN"/>
        </w:rPr>
      </w:pPr>
      <w:bookmarkStart w:id="37" w:name="_Toc233942182"/>
      <w:r w:rsidRPr="00DC687A">
        <w:rPr>
          <w:rFonts w:ascii="Times New Roman" w:eastAsia="黑体" w:hAnsi="Times New Roman"/>
          <w:color w:val="auto"/>
          <w:lang w:eastAsia="zh-CN"/>
        </w:rPr>
        <w:t xml:space="preserve">8.2 </w:t>
      </w:r>
      <w:r w:rsidRPr="00DC687A">
        <w:rPr>
          <w:rFonts w:ascii="Times New Roman" w:eastAsia="黑体" w:hAnsi="Times New Roman"/>
          <w:color w:val="auto"/>
          <w:lang w:eastAsia="zh-CN"/>
        </w:rPr>
        <w:t>实践中存在的问题</w:t>
      </w:r>
      <w:bookmarkEnd w:id="37"/>
    </w:p>
    <w:p w14:paraId="020AE6EA" w14:textId="77777777" w:rsidR="00E47E10" w:rsidRPr="00DC687A" w:rsidRDefault="00000000">
      <w:pPr>
        <w:spacing w:after="0" w:line="460" w:lineRule="exact"/>
        <w:ind w:firstLine="480"/>
        <w:rPr>
          <w:lang w:eastAsia="zh-CN"/>
        </w:rPr>
      </w:pPr>
      <w:r w:rsidRPr="00DC687A">
        <w:rPr>
          <w:lang w:eastAsia="zh-CN"/>
        </w:rPr>
        <w:t>第一，用户验证深度仍不够。虽然项目计划要求至少</w:t>
      </w:r>
      <w:r w:rsidRPr="00DC687A">
        <w:rPr>
          <w:lang w:eastAsia="zh-CN"/>
        </w:rPr>
        <w:t xml:space="preserve"> 3 </w:t>
      </w:r>
      <w:proofErr w:type="gramStart"/>
      <w:r w:rsidRPr="00DC687A">
        <w:rPr>
          <w:lang w:eastAsia="zh-CN"/>
        </w:rPr>
        <w:t>名真实</w:t>
      </w:r>
      <w:proofErr w:type="gramEnd"/>
      <w:r w:rsidRPr="00DC687A">
        <w:rPr>
          <w:lang w:eastAsia="zh-CN"/>
        </w:rPr>
        <w:t>用户反馈，但从产品迭代角度看，样本量和场景</w:t>
      </w:r>
      <w:proofErr w:type="gramStart"/>
      <w:r w:rsidRPr="00DC687A">
        <w:rPr>
          <w:lang w:eastAsia="zh-CN"/>
        </w:rPr>
        <w:t>覆盖仍</w:t>
      </w:r>
      <w:proofErr w:type="gramEnd"/>
      <w:r w:rsidRPr="00DC687A">
        <w:rPr>
          <w:lang w:eastAsia="zh-CN"/>
        </w:rPr>
        <w:t>有限，难以充分判断不同用户对闭环流程和文件夹</w:t>
      </w:r>
      <w:proofErr w:type="gramStart"/>
      <w:r w:rsidRPr="00DC687A">
        <w:rPr>
          <w:lang w:eastAsia="zh-CN"/>
        </w:rPr>
        <w:t>树组织</w:t>
      </w:r>
      <w:proofErr w:type="gramEnd"/>
      <w:r w:rsidRPr="00DC687A">
        <w:rPr>
          <w:lang w:eastAsia="zh-CN"/>
        </w:rPr>
        <w:t>方式的长期接受度。第二，前端自动化测试不足，当前测试重点集中在后端</w:t>
      </w:r>
      <w:r w:rsidRPr="00DC687A">
        <w:rPr>
          <w:lang w:eastAsia="zh-CN"/>
        </w:rPr>
        <w:t xml:space="preserve"> API </w:t>
      </w:r>
      <w:r w:rsidRPr="00DC687A">
        <w:rPr>
          <w:lang w:eastAsia="zh-CN"/>
        </w:rPr>
        <w:t>和校验逻辑，缺少对看板交互、</w:t>
      </w:r>
      <w:r w:rsidRPr="00DC687A">
        <w:rPr>
          <w:lang w:eastAsia="zh-CN"/>
        </w:rPr>
        <w:t xml:space="preserve">Markdown </w:t>
      </w:r>
      <w:r w:rsidRPr="00DC687A">
        <w:rPr>
          <w:lang w:eastAsia="zh-CN"/>
        </w:rPr>
        <w:t>编辑器、文件夹选择、导入导出和登录态跳转的自动化验证。第三，知识连接能力仍处于基础阶段，反向链接、标签、搜索和文件夹树已经具备雏形，但离</w:t>
      </w:r>
      <w:proofErr w:type="gramStart"/>
      <w:r w:rsidRPr="00DC687A">
        <w:rPr>
          <w:lang w:eastAsia="zh-CN"/>
        </w:rPr>
        <w:t>完整知识管理体验仍</w:t>
      </w:r>
      <w:proofErr w:type="gramEnd"/>
      <w:r w:rsidRPr="00DC687A">
        <w:rPr>
          <w:lang w:eastAsia="zh-CN"/>
        </w:rPr>
        <w:t>有距离。第四，文档与实现同步成本较高，课程材料较多时容易出现计划、</w:t>
      </w:r>
      <w:r w:rsidRPr="00DC687A">
        <w:rPr>
          <w:lang w:eastAsia="zh-CN"/>
        </w:rPr>
        <w:t>README</w:t>
      </w:r>
      <w:r w:rsidRPr="00DC687A">
        <w:rPr>
          <w:lang w:eastAsia="zh-CN"/>
        </w:rPr>
        <w:t>、报告和实际代码之间的状态差异。</w:t>
      </w:r>
    </w:p>
    <w:p w14:paraId="77495328" w14:textId="77777777" w:rsidR="00E47E10" w:rsidRPr="00DC687A" w:rsidRDefault="00000000">
      <w:pPr>
        <w:pStyle w:val="21"/>
        <w:spacing w:before="240" w:after="160" w:line="480" w:lineRule="exact"/>
        <w:rPr>
          <w:color w:val="auto"/>
          <w:lang w:eastAsia="zh-CN"/>
        </w:rPr>
      </w:pPr>
      <w:bookmarkStart w:id="38" w:name="_Toc233942183"/>
      <w:r w:rsidRPr="00DC687A">
        <w:rPr>
          <w:rFonts w:ascii="Times New Roman" w:eastAsia="黑体" w:hAnsi="Times New Roman"/>
          <w:color w:val="auto"/>
          <w:lang w:eastAsia="zh-CN"/>
        </w:rPr>
        <w:t xml:space="preserve">8.3 </w:t>
      </w:r>
      <w:r w:rsidRPr="00DC687A">
        <w:rPr>
          <w:rFonts w:ascii="Times New Roman" w:eastAsia="黑体" w:hAnsi="Times New Roman"/>
          <w:color w:val="auto"/>
          <w:lang w:eastAsia="zh-CN"/>
        </w:rPr>
        <w:t>持续改进方向</w:t>
      </w:r>
      <w:bookmarkEnd w:id="38"/>
    </w:p>
    <w:p w14:paraId="53080F8E" w14:textId="77777777" w:rsidR="00E47E10" w:rsidRPr="00DC687A" w:rsidRDefault="00000000">
      <w:pPr>
        <w:spacing w:after="0" w:line="460" w:lineRule="exact"/>
        <w:ind w:firstLine="480"/>
        <w:rPr>
          <w:lang w:eastAsia="zh-CN"/>
        </w:rPr>
      </w:pPr>
      <w:r w:rsidRPr="00DC687A">
        <w:rPr>
          <w:lang w:eastAsia="zh-CN"/>
        </w:rPr>
        <w:t>后续改进应从四个方向推进。其一，补齐前端端到端测试，覆盖注册登录、便签转换、知识页保存、文件夹移动、导入导出和任务状态流转。其二，增强知识连接能力，包括页面反向链接可视化、普通</w:t>
      </w:r>
      <w:r w:rsidRPr="00DC687A">
        <w:rPr>
          <w:lang w:eastAsia="zh-CN"/>
        </w:rPr>
        <w:t xml:space="preserve"> Markdown </w:t>
      </w:r>
      <w:r w:rsidRPr="00DC687A">
        <w:rPr>
          <w:lang w:eastAsia="zh-CN"/>
        </w:rPr>
        <w:t>链接解析、标签聚合、文件夹重命名</w:t>
      </w:r>
      <w:r w:rsidRPr="00DC687A">
        <w:rPr>
          <w:lang w:eastAsia="zh-CN"/>
        </w:rPr>
        <w:t>/</w:t>
      </w:r>
      <w:r w:rsidRPr="00DC687A">
        <w:rPr>
          <w:lang w:eastAsia="zh-CN"/>
        </w:rPr>
        <w:t>批量移动和更可靠的搜索排序。其三，基于真实用户反馈优化交互路径，例如减少转换步骤、</w:t>
      </w:r>
      <w:proofErr w:type="gramStart"/>
      <w:r w:rsidRPr="00DC687A">
        <w:rPr>
          <w:lang w:eastAsia="zh-CN"/>
        </w:rPr>
        <w:t>完善空状态</w:t>
      </w:r>
      <w:proofErr w:type="gramEnd"/>
      <w:r w:rsidRPr="00DC687A">
        <w:rPr>
          <w:lang w:eastAsia="zh-CN"/>
        </w:rPr>
        <w:t>提示、支持更清晰的任务来源展示。其四，继续保持</w:t>
      </w:r>
      <w:r w:rsidRPr="00DC687A">
        <w:rPr>
          <w:lang w:eastAsia="zh-CN"/>
        </w:rPr>
        <w:t xml:space="preserve"> MVP </w:t>
      </w:r>
      <w:r w:rsidRPr="00DC687A">
        <w:rPr>
          <w:lang w:eastAsia="zh-CN"/>
        </w:rPr>
        <w:t>思维，对番茄钟、记忆卡片、知识图谱等功能进行独立验证，避免在核心体验尚未稳定时过度扩展。</w:t>
      </w:r>
    </w:p>
    <w:p w14:paraId="7749AC40" w14:textId="77777777" w:rsidR="00E47E10" w:rsidRPr="00DC687A" w:rsidRDefault="00000000">
      <w:pPr>
        <w:pStyle w:val="21"/>
        <w:spacing w:before="240" w:after="160" w:line="480" w:lineRule="exact"/>
        <w:rPr>
          <w:color w:val="auto"/>
          <w:lang w:eastAsia="zh-CN"/>
        </w:rPr>
      </w:pPr>
      <w:bookmarkStart w:id="39" w:name="_Toc233942184"/>
      <w:r w:rsidRPr="00DC687A">
        <w:rPr>
          <w:rFonts w:ascii="Times New Roman" w:eastAsia="黑体" w:hAnsi="Times New Roman"/>
          <w:color w:val="auto"/>
          <w:lang w:eastAsia="zh-CN"/>
        </w:rPr>
        <w:lastRenderedPageBreak/>
        <w:t xml:space="preserve">8.4 </w:t>
      </w:r>
      <w:r w:rsidRPr="00DC687A">
        <w:rPr>
          <w:rFonts w:ascii="Times New Roman" w:eastAsia="黑体" w:hAnsi="Times New Roman"/>
          <w:color w:val="auto"/>
          <w:lang w:eastAsia="zh-CN"/>
        </w:rPr>
        <w:t>结论</w:t>
      </w:r>
      <w:bookmarkEnd w:id="39"/>
    </w:p>
    <w:p w14:paraId="60620224" w14:textId="77777777" w:rsidR="00E47E10" w:rsidRPr="00DC687A" w:rsidRDefault="00000000">
      <w:pPr>
        <w:spacing w:after="0" w:line="460" w:lineRule="exact"/>
        <w:ind w:firstLine="480"/>
        <w:rPr>
          <w:lang w:eastAsia="zh-CN"/>
        </w:rPr>
      </w:pPr>
      <w:proofErr w:type="spellStart"/>
      <w:r w:rsidRPr="00DC687A">
        <w:rPr>
          <w:lang w:eastAsia="zh-CN"/>
        </w:rPr>
        <w:t>FlowNote</w:t>
      </w:r>
      <w:proofErr w:type="spellEnd"/>
      <w:r w:rsidRPr="00DC687A">
        <w:rPr>
          <w:lang w:eastAsia="zh-CN"/>
        </w:rPr>
        <w:t xml:space="preserve"> </w:t>
      </w:r>
      <w:r w:rsidRPr="00DC687A">
        <w:rPr>
          <w:lang w:eastAsia="zh-CN"/>
        </w:rPr>
        <w:t>通过将碎片便签、知识页面和任务看板连接起来，在课程实践范围内验证了知识</w:t>
      </w:r>
      <w:r w:rsidRPr="00DC687A">
        <w:rPr>
          <w:lang w:eastAsia="zh-CN"/>
        </w:rPr>
        <w:t>-</w:t>
      </w:r>
      <w:r w:rsidRPr="00DC687A">
        <w:rPr>
          <w:lang w:eastAsia="zh-CN"/>
        </w:rPr>
        <w:t>任务闭环的可行性。</w:t>
      </w:r>
      <w:r w:rsidRPr="00DC687A">
        <w:rPr>
          <w:lang w:eastAsia="zh-CN"/>
        </w:rPr>
        <w:t xml:space="preserve">v1.2-folder-tree-and-task-fixes </w:t>
      </w:r>
      <w:r w:rsidRPr="00DC687A">
        <w:rPr>
          <w:lang w:eastAsia="zh-CN"/>
        </w:rPr>
        <w:t>分支进一步说明，系统可以在保持核心闭环稳定的同时扩展文件夹树、导入导出和任务筛选等真实使用能力。项目的价值不仅体现在功能实现，也体现在团队对需求范围、架构设计、接口契约、测试质量和交付材料的工程化管理。后续若能持续扩展真实用户反馈、增强前端测试并深化知识连接体验，</w:t>
      </w:r>
      <w:proofErr w:type="spellStart"/>
      <w:r w:rsidRPr="00DC687A">
        <w:rPr>
          <w:lang w:eastAsia="zh-CN"/>
        </w:rPr>
        <w:t>FlowNote</w:t>
      </w:r>
      <w:proofErr w:type="spellEnd"/>
      <w:r w:rsidRPr="00DC687A">
        <w:rPr>
          <w:lang w:eastAsia="zh-CN"/>
        </w:rPr>
        <w:t xml:space="preserve"> </w:t>
      </w:r>
      <w:r w:rsidRPr="00DC687A">
        <w:rPr>
          <w:lang w:eastAsia="zh-CN"/>
        </w:rPr>
        <w:t>有潜力从课程</w:t>
      </w:r>
      <w:r w:rsidRPr="00DC687A">
        <w:rPr>
          <w:lang w:eastAsia="zh-CN"/>
        </w:rPr>
        <w:t xml:space="preserve"> MVP </w:t>
      </w:r>
      <w:r w:rsidRPr="00DC687A">
        <w:rPr>
          <w:lang w:eastAsia="zh-CN"/>
        </w:rPr>
        <w:t>演进为更完整的个人与小组知识协作工具。</w:t>
      </w:r>
    </w:p>
    <w:p w14:paraId="2AF918B0" w14:textId="77777777" w:rsidR="00E47E10" w:rsidRPr="00DC687A" w:rsidRDefault="00000000">
      <w:pPr>
        <w:rPr>
          <w:lang w:eastAsia="zh-CN"/>
        </w:rPr>
      </w:pPr>
      <w:r w:rsidRPr="00DC687A">
        <w:rPr>
          <w:lang w:eastAsia="zh-CN"/>
        </w:rPr>
        <w:br w:type="page"/>
      </w:r>
    </w:p>
    <w:p w14:paraId="3134EA36" w14:textId="77777777" w:rsidR="00E47E10" w:rsidRPr="00DC687A" w:rsidRDefault="00000000">
      <w:pPr>
        <w:pStyle w:val="1"/>
        <w:spacing w:before="360" w:after="240" w:line="560" w:lineRule="exact"/>
        <w:jc w:val="center"/>
        <w:rPr>
          <w:color w:val="auto"/>
        </w:rPr>
      </w:pPr>
      <w:bookmarkStart w:id="40" w:name="_Toc233942185"/>
      <w:proofErr w:type="spellStart"/>
      <w:r w:rsidRPr="00DC687A">
        <w:rPr>
          <w:rFonts w:ascii="Times New Roman" w:eastAsia="黑体" w:hAnsi="Times New Roman"/>
          <w:color w:val="auto"/>
        </w:rPr>
        <w:lastRenderedPageBreak/>
        <w:t>参考文献</w:t>
      </w:r>
      <w:bookmarkEnd w:id="40"/>
      <w:proofErr w:type="spellEnd"/>
    </w:p>
    <w:p w14:paraId="5609DE07" w14:textId="77777777" w:rsidR="00E47E10" w:rsidRPr="00DC687A" w:rsidRDefault="00000000">
      <w:pPr>
        <w:spacing w:after="0" w:line="460" w:lineRule="exact"/>
      </w:pPr>
      <w:r w:rsidRPr="00DC687A">
        <w:t xml:space="preserve">[1] Hono. Hono </w:t>
      </w:r>
      <w:proofErr w:type="gramStart"/>
      <w:r w:rsidRPr="00DC687A">
        <w:t>Documentation[</w:t>
      </w:r>
      <w:proofErr w:type="gramEnd"/>
      <w:r w:rsidRPr="00DC687A">
        <w:t>EB/OL]. https://hono.dev/.</w:t>
      </w:r>
    </w:p>
    <w:p w14:paraId="53978629" w14:textId="77777777" w:rsidR="00E47E10" w:rsidRPr="00DC687A" w:rsidRDefault="00000000">
      <w:pPr>
        <w:spacing w:after="0" w:line="460" w:lineRule="exact"/>
      </w:pPr>
      <w:r w:rsidRPr="00DC687A">
        <w:t xml:space="preserve">[2] Nuxt Team. Nuxt </w:t>
      </w:r>
      <w:proofErr w:type="gramStart"/>
      <w:r w:rsidRPr="00DC687A">
        <w:t>Documentation[</w:t>
      </w:r>
      <w:proofErr w:type="gramEnd"/>
      <w:r w:rsidRPr="00DC687A">
        <w:t>EB/OL]. https://nuxt.com/docs.</w:t>
      </w:r>
    </w:p>
    <w:p w14:paraId="7702C801" w14:textId="77777777" w:rsidR="00E47E10" w:rsidRPr="00DC687A" w:rsidRDefault="00000000">
      <w:pPr>
        <w:spacing w:after="0" w:line="460" w:lineRule="exact"/>
      </w:pPr>
      <w:r w:rsidRPr="00DC687A">
        <w:t xml:space="preserve">[3] Drizzle Team. Drizzle ORM </w:t>
      </w:r>
      <w:proofErr w:type="gramStart"/>
      <w:r w:rsidRPr="00DC687A">
        <w:t>Documentation[</w:t>
      </w:r>
      <w:proofErr w:type="gramEnd"/>
      <w:r w:rsidRPr="00DC687A">
        <w:t>EB/OL]. https://orm.drizzle.team/.</w:t>
      </w:r>
    </w:p>
    <w:p w14:paraId="40BFCAE5" w14:textId="77777777" w:rsidR="00E47E10" w:rsidRPr="00DC687A" w:rsidRDefault="00000000">
      <w:pPr>
        <w:spacing w:after="0" w:line="460" w:lineRule="exact"/>
      </w:pPr>
      <w:r w:rsidRPr="00DC687A">
        <w:t xml:space="preserve">[4] Zod. TypeScript-first schema validation with static type </w:t>
      </w:r>
      <w:proofErr w:type="gramStart"/>
      <w:r w:rsidRPr="00DC687A">
        <w:t>inference[</w:t>
      </w:r>
      <w:proofErr w:type="gramEnd"/>
      <w:r w:rsidRPr="00DC687A">
        <w:t>EB/OL]. https://zod.dev/.</w:t>
      </w:r>
    </w:p>
    <w:p w14:paraId="18D788D6" w14:textId="77777777" w:rsidR="00E47E10" w:rsidRPr="00DC687A" w:rsidRDefault="00000000">
      <w:pPr>
        <w:spacing w:after="0" w:line="460" w:lineRule="exact"/>
      </w:pPr>
      <w:r w:rsidRPr="00DC687A">
        <w:t xml:space="preserve">[5] PostgreSQL Global Development Group. PostgreSQL 16 </w:t>
      </w:r>
      <w:proofErr w:type="gramStart"/>
      <w:r w:rsidRPr="00DC687A">
        <w:t>Documentation[</w:t>
      </w:r>
      <w:proofErr w:type="gramEnd"/>
      <w:r w:rsidRPr="00DC687A">
        <w:t>EB/OL]. https://www.postgresql.org/docs/16/.</w:t>
      </w:r>
    </w:p>
    <w:p w14:paraId="1FA944D3" w14:textId="77777777" w:rsidR="00E47E10" w:rsidRPr="00DC687A" w:rsidRDefault="00000000">
      <w:pPr>
        <w:spacing w:after="0" w:line="460" w:lineRule="exact"/>
      </w:pPr>
      <w:r w:rsidRPr="00DC687A">
        <w:t xml:space="preserve">[6] FlowNote </w:t>
      </w:r>
      <w:r w:rsidRPr="00DC687A">
        <w:t>项目组</w:t>
      </w:r>
      <w:r w:rsidRPr="00DC687A">
        <w:t xml:space="preserve">. FlowNote </w:t>
      </w:r>
      <w:r w:rsidRPr="00DC687A">
        <w:t>项目</w:t>
      </w:r>
      <w:r w:rsidRPr="00DC687A">
        <w:t xml:space="preserve"> README</w:t>
      </w:r>
      <w:r w:rsidRPr="00DC687A">
        <w:t>、</w:t>
      </w:r>
      <w:r w:rsidRPr="00DC687A">
        <w:t xml:space="preserve">MVP </w:t>
      </w:r>
      <w:r w:rsidRPr="00DC687A">
        <w:t>实现计划与项目源码</w:t>
      </w:r>
      <w:r w:rsidRPr="00DC687A">
        <w:t>[Z]. 2026.</w:t>
      </w:r>
    </w:p>
    <w:p w14:paraId="3BC20647" w14:textId="77777777" w:rsidR="00E47E10" w:rsidRPr="00DC687A" w:rsidRDefault="00000000">
      <w:r w:rsidRPr="00DC687A">
        <w:br w:type="page"/>
      </w:r>
    </w:p>
    <w:p w14:paraId="1D77B167" w14:textId="77777777" w:rsidR="00E47E10" w:rsidRPr="00DC687A" w:rsidRDefault="00000000">
      <w:pPr>
        <w:pStyle w:val="1"/>
        <w:spacing w:before="360" w:after="240" w:line="560" w:lineRule="exact"/>
        <w:jc w:val="center"/>
        <w:rPr>
          <w:color w:val="auto"/>
        </w:rPr>
      </w:pPr>
      <w:bookmarkStart w:id="41" w:name="_Toc233942186"/>
      <w:r w:rsidRPr="00DC687A">
        <w:rPr>
          <w:rFonts w:ascii="Times New Roman" w:eastAsia="黑体" w:hAnsi="Times New Roman"/>
          <w:color w:val="auto"/>
        </w:rPr>
        <w:lastRenderedPageBreak/>
        <w:t>附录</w:t>
      </w:r>
      <w:r w:rsidRPr="00DC687A">
        <w:rPr>
          <w:rFonts w:ascii="Times New Roman" w:eastAsia="黑体" w:hAnsi="Times New Roman"/>
          <w:color w:val="auto"/>
        </w:rPr>
        <w:t xml:space="preserve">A </w:t>
      </w:r>
      <w:r w:rsidRPr="00DC687A">
        <w:rPr>
          <w:rFonts w:ascii="Times New Roman" w:eastAsia="黑体" w:hAnsi="Times New Roman"/>
          <w:color w:val="auto"/>
        </w:rPr>
        <w:t>核心接口与测试结果摘要</w:t>
      </w:r>
      <w:bookmarkEnd w:id="41"/>
    </w:p>
    <w:p w14:paraId="13DD8D91" w14:textId="77777777" w:rsidR="00E47E10" w:rsidRPr="00DC687A" w:rsidRDefault="00000000">
      <w:pPr>
        <w:pStyle w:val="21"/>
        <w:spacing w:before="240" w:after="160" w:line="480" w:lineRule="exact"/>
        <w:rPr>
          <w:color w:val="auto"/>
        </w:rPr>
      </w:pPr>
      <w:bookmarkStart w:id="42" w:name="_Toc233942187"/>
      <w:r w:rsidRPr="00DC687A">
        <w:rPr>
          <w:rFonts w:ascii="Times New Roman" w:eastAsia="黑体" w:hAnsi="Times New Roman"/>
          <w:color w:val="auto"/>
        </w:rPr>
        <w:t>附</w:t>
      </w:r>
      <w:r w:rsidRPr="00DC687A">
        <w:rPr>
          <w:rFonts w:ascii="Times New Roman" w:eastAsia="黑体" w:hAnsi="Times New Roman"/>
          <w:color w:val="auto"/>
        </w:rPr>
        <w:t xml:space="preserve">A1 </w:t>
      </w:r>
      <w:r w:rsidRPr="00DC687A">
        <w:rPr>
          <w:rFonts w:ascii="Times New Roman" w:eastAsia="黑体" w:hAnsi="Times New Roman"/>
          <w:color w:val="auto"/>
        </w:rPr>
        <w:t>核心接口清单</w:t>
      </w:r>
      <w:bookmarkEnd w:id="42"/>
    </w:p>
    <w:p w14:paraId="358CC2A7" w14:textId="77777777" w:rsidR="00E47E10" w:rsidRPr="00DC687A" w:rsidRDefault="00000000" w:rsidP="00DC687A">
      <w:pPr>
        <w:spacing w:after="0" w:line="400" w:lineRule="exact"/>
        <w:jc w:val="center"/>
        <w:rPr>
          <w:rFonts w:ascii="仿宋" w:eastAsia="仿宋" w:hAnsi="仿宋" w:hint="eastAsia"/>
          <w:b/>
          <w:sz w:val="21"/>
        </w:rPr>
      </w:pPr>
      <w:r w:rsidRPr="00DC687A">
        <w:rPr>
          <w:rFonts w:ascii="仿宋" w:eastAsia="仿宋" w:hAnsi="仿宋"/>
          <w:b/>
          <w:sz w:val="21"/>
        </w:rPr>
        <w:t>表A1 核心 API 路由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6803"/>
      </w:tblGrid>
      <w:tr w:rsidR="00DC687A" w:rsidRPr="00DC687A" w14:paraId="180EF1C8" w14:textId="77777777">
        <w:trPr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74144560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</w:rPr>
            </w:pPr>
            <w:r w:rsidRPr="00DC687A">
              <w:rPr>
                <w:rFonts w:ascii="仿宋" w:eastAsia="仿宋" w:hAnsi="仿宋"/>
                <w:b/>
                <w:sz w:val="21"/>
              </w:rPr>
              <w:t>模块</w:t>
            </w:r>
          </w:p>
        </w:tc>
        <w:tc>
          <w:tcPr>
            <w:tcW w:w="6803" w:type="dxa"/>
            <w:shd w:val="clear" w:color="auto" w:fill="F2F2F2"/>
            <w:vAlign w:val="center"/>
          </w:tcPr>
          <w:p w14:paraId="48B6635E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</w:rPr>
            </w:pPr>
            <w:r w:rsidRPr="00DC687A">
              <w:rPr>
                <w:rFonts w:ascii="仿宋" w:eastAsia="仿宋" w:hAnsi="仿宋"/>
                <w:b/>
                <w:sz w:val="21"/>
              </w:rPr>
              <w:t>接口</w:t>
            </w:r>
          </w:p>
        </w:tc>
      </w:tr>
      <w:tr w:rsidR="00DC687A" w:rsidRPr="00DC687A" w14:paraId="0C6183BE" w14:textId="77777777">
        <w:trPr>
          <w:jc w:val="center"/>
        </w:trPr>
        <w:tc>
          <w:tcPr>
            <w:tcW w:w="1701" w:type="dxa"/>
            <w:vAlign w:val="center"/>
          </w:tcPr>
          <w:p w14:paraId="105E36F6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</w:rPr>
            </w:pPr>
            <w:proofErr w:type="spellStart"/>
            <w:r w:rsidRPr="00DC687A">
              <w:rPr>
                <w:rFonts w:ascii="仿宋" w:eastAsia="仿宋" w:hAnsi="仿宋"/>
                <w:sz w:val="21"/>
              </w:rPr>
              <w:t>认证</w:t>
            </w:r>
            <w:proofErr w:type="spellEnd"/>
          </w:p>
        </w:tc>
        <w:tc>
          <w:tcPr>
            <w:tcW w:w="6803" w:type="dxa"/>
            <w:vAlign w:val="center"/>
          </w:tcPr>
          <w:p w14:paraId="096F42C7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</w:rPr>
            </w:pPr>
            <w:r w:rsidRPr="00DC687A">
              <w:rPr>
                <w:rFonts w:ascii="仿宋" w:eastAsia="仿宋" w:hAnsi="仿宋"/>
                <w:sz w:val="21"/>
              </w:rPr>
              <w:t>POST /api/v1/auth/register；POST /api/v1/auth/login；GET /api/v1/auth/profile</w:t>
            </w:r>
          </w:p>
        </w:tc>
      </w:tr>
      <w:tr w:rsidR="00DC687A" w:rsidRPr="00DC687A" w14:paraId="7A123D31" w14:textId="77777777">
        <w:trPr>
          <w:jc w:val="center"/>
        </w:trPr>
        <w:tc>
          <w:tcPr>
            <w:tcW w:w="1701" w:type="dxa"/>
            <w:vAlign w:val="center"/>
          </w:tcPr>
          <w:p w14:paraId="1407D363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</w:rPr>
            </w:pPr>
            <w:proofErr w:type="spellStart"/>
            <w:r w:rsidRPr="00DC687A">
              <w:rPr>
                <w:rFonts w:ascii="仿宋" w:eastAsia="仿宋" w:hAnsi="仿宋"/>
                <w:sz w:val="21"/>
              </w:rPr>
              <w:t>便签</w:t>
            </w:r>
            <w:proofErr w:type="spellEnd"/>
          </w:p>
        </w:tc>
        <w:tc>
          <w:tcPr>
            <w:tcW w:w="6803" w:type="dxa"/>
            <w:vAlign w:val="center"/>
          </w:tcPr>
          <w:p w14:paraId="0B453BC2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</w:rPr>
            </w:pPr>
            <w:r w:rsidRPr="00DC687A">
              <w:rPr>
                <w:rFonts w:ascii="仿宋" w:eastAsia="仿宋" w:hAnsi="仿宋"/>
                <w:sz w:val="21"/>
              </w:rPr>
              <w:t>GET/POST /api/v1/notes；GET/PATCH/DELETE /api/v1/notes/:id；POST /api/v1/notes/:id/convert；支持 folder 查询和更新</w:t>
            </w:r>
          </w:p>
        </w:tc>
      </w:tr>
      <w:tr w:rsidR="00DC687A" w:rsidRPr="00DC687A" w14:paraId="71CD5AAB" w14:textId="77777777">
        <w:trPr>
          <w:jc w:val="center"/>
        </w:trPr>
        <w:tc>
          <w:tcPr>
            <w:tcW w:w="1701" w:type="dxa"/>
            <w:vAlign w:val="center"/>
          </w:tcPr>
          <w:p w14:paraId="28C27817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</w:rPr>
            </w:pPr>
            <w:proofErr w:type="spellStart"/>
            <w:r w:rsidRPr="00DC687A">
              <w:rPr>
                <w:rFonts w:ascii="仿宋" w:eastAsia="仿宋" w:hAnsi="仿宋"/>
                <w:sz w:val="21"/>
              </w:rPr>
              <w:t>知识页</w:t>
            </w:r>
            <w:proofErr w:type="spellEnd"/>
          </w:p>
        </w:tc>
        <w:tc>
          <w:tcPr>
            <w:tcW w:w="6803" w:type="dxa"/>
            <w:vAlign w:val="center"/>
          </w:tcPr>
          <w:p w14:paraId="4785C46D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</w:rPr>
            </w:pPr>
            <w:r w:rsidRPr="00DC687A">
              <w:rPr>
                <w:rFonts w:ascii="仿宋" w:eastAsia="仿宋" w:hAnsi="仿宋"/>
                <w:sz w:val="21"/>
              </w:rPr>
              <w:t>GET/POST /api/v1/pages；GET/PATCH/DELETE /api/v1/pages/:id；GET /api/v1/pages/:id/backlinks；GET /api/v1/pages/export/:id；POST /api/v1/pages/:id/convert-to-task</w:t>
            </w:r>
          </w:p>
        </w:tc>
      </w:tr>
      <w:tr w:rsidR="00DC687A" w:rsidRPr="00DC687A" w14:paraId="3851E503" w14:textId="77777777">
        <w:trPr>
          <w:jc w:val="center"/>
        </w:trPr>
        <w:tc>
          <w:tcPr>
            <w:tcW w:w="1701" w:type="dxa"/>
            <w:vAlign w:val="center"/>
          </w:tcPr>
          <w:p w14:paraId="6E1C407D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</w:rPr>
            </w:pPr>
            <w:proofErr w:type="spellStart"/>
            <w:r w:rsidRPr="00DC687A">
              <w:rPr>
                <w:rFonts w:ascii="仿宋" w:eastAsia="仿宋" w:hAnsi="仿宋"/>
                <w:sz w:val="21"/>
              </w:rPr>
              <w:t>任务</w:t>
            </w:r>
            <w:proofErr w:type="spellEnd"/>
          </w:p>
        </w:tc>
        <w:tc>
          <w:tcPr>
            <w:tcW w:w="6803" w:type="dxa"/>
            <w:vAlign w:val="center"/>
          </w:tcPr>
          <w:p w14:paraId="4CE2EAAE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</w:rPr>
            </w:pPr>
            <w:r w:rsidRPr="00DC687A">
              <w:rPr>
                <w:rFonts w:ascii="仿宋" w:eastAsia="仿宋" w:hAnsi="仿宋"/>
                <w:sz w:val="21"/>
              </w:rPr>
              <w:t>GET/POST /api/v1/tasks；GET/PATCH/DELETE /api/v1/tasks/:id；GET /api/v1/tasks/stats；支持 status/priority/folder/sortBy/order 查询</w:t>
            </w:r>
          </w:p>
        </w:tc>
      </w:tr>
      <w:tr w:rsidR="00DC687A" w:rsidRPr="00DC687A" w14:paraId="5C4E13AF" w14:textId="77777777">
        <w:trPr>
          <w:jc w:val="center"/>
        </w:trPr>
        <w:tc>
          <w:tcPr>
            <w:tcW w:w="1701" w:type="dxa"/>
            <w:vAlign w:val="center"/>
          </w:tcPr>
          <w:p w14:paraId="38CB68BA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</w:rPr>
            </w:pPr>
            <w:proofErr w:type="spellStart"/>
            <w:r w:rsidRPr="00DC687A">
              <w:rPr>
                <w:rFonts w:ascii="仿宋" w:eastAsia="仿宋" w:hAnsi="仿宋"/>
                <w:sz w:val="21"/>
              </w:rPr>
              <w:t>标签</w:t>
            </w:r>
            <w:proofErr w:type="spellEnd"/>
          </w:p>
        </w:tc>
        <w:tc>
          <w:tcPr>
            <w:tcW w:w="6803" w:type="dxa"/>
            <w:vAlign w:val="center"/>
          </w:tcPr>
          <w:p w14:paraId="6E7D69BB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</w:rPr>
            </w:pPr>
            <w:r w:rsidRPr="00DC687A">
              <w:rPr>
                <w:rFonts w:ascii="仿宋" w:eastAsia="仿宋" w:hAnsi="仿宋"/>
                <w:sz w:val="21"/>
              </w:rPr>
              <w:t>GET/POST/PATCH/DELETE /api/v1/tags；POST/DELETE /api/v1/tags/link；GET /api/v1/tags/entity</w:t>
            </w:r>
            <w:proofErr w:type="gramStart"/>
            <w:r w:rsidRPr="00DC687A">
              <w:rPr>
                <w:rFonts w:ascii="仿宋" w:eastAsia="仿宋" w:hAnsi="仿宋"/>
                <w:sz w:val="21"/>
              </w:rPr>
              <w:t>/:entityType</w:t>
            </w:r>
            <w:proofErr w:type="gramEnd"/>
            <w:r w:rsidRPr="00DC687A">
              <w:rPr>
                <w:rFonts w:ascii="仿宋" w:eastAsia="仿宋" w:hAnsi="仿宋"/>
                <w:sz w:val="21"/>
              </w:rPr>
              <w:t>/:entityId</w:t>
            </w:r>
          </w:p>
        </w:tc>
      </w:tr>
      <w:tr w:rsidR="00DC687A" w:rsidRPr="00DC687A" w14:paraId="3B7F2F9A" w14:textId="77777777">
        <w:trPr>
          <w:jc w:val="center"/>
        </w:trPr>
        <w:tc>
          <w:tcPr>
            <w:tcW w:w="1701" w:type="dxa"/>
            <w:vAlign w:val="center"/>
          </w:tcPr>
          <w:p w14:paraId="3A55F804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</w:rPr>
            </w:pPr>
            <w:proofErr w:type="spellStart"/>
            <w:r w:rsidRPr="00DC687A">
              <w:rPr>
                <w:rFonts w:ascii="仿宋" w:eastAsia="仿宋" w:hAnsi="仿宋"/>
                <w:sz w:val="21"/>
              </w:rPr>
              <w:t>文件夹</w:t>
            </w:r>
            <w:proofErr w:type="spellEnd"/>
          </w:p>
        </w:tc>
        <w:tc>
          <w:tcPr>
            <w:tcW w:w="6803" w:type="dxa"/>
            <w:vAlign w:val="center"/>
          </w:tcPr>
          <w:p w14:paraId="0F188A52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</w:rPr>
            </w:pPr>
            <w:r w:rsidRPr="00DC687A">
              <w:rPr>
                <w:rFonts w:ascii="仿宋" w:eastAsia="仿宋" w:hAnsi="仿宋"/>
                <w:sz w:val="21"/>
              </w:rPr>
              <w:t>GET /api/v1/folders?type=notes|pages|tasks</w:t>
            </w:r>
          </w:p>
        </w:tc>
      </w:tr>
      <w:tr w:rsidR="00DC687A" w:rsidRPr="00DC687A" w14:paraId="141E4422" w14:textId="77777777">
        <w:trPr>
          <w:jc w:val="center"/>
        </w:trPr>
        <w:tc>
          <w:tcPr>
            <w:tcW w:w="1701" w:type="dxa"/>
            <w:vAlign w:val="center"/>
          </w:tcPr>
          <w:p w14:paraId="1951E92F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</w:rPr>
            </w:pPr>
            <w:proofErr w:type="spellStart"/>
            <w:r w:rsidRPr="00DC687A">
              <w:rPr>
                <w:rFonts w:ascii="仿宋" w:eastAsia="仿宋" w:hAnsi="仿宋"/>
                <w:sz w:val="21"/>
              </w:rPr>
              <w:t>搜索</w:t>
            </w:r>
            <w:proofErr w:type="spellEnd"/>
          </w:p>
        </w:tc>
        <w:tc>
          <w:tcPr>
            <w:tcW w:w="6803" w:type="dxa"/>
            <w:vAlign w:val="center"/>
          </w:tcPr>
          <w:p w14:paraId="766B796D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</w:rPr>
            </w:pPr>
            <w:r w:rsidRPr="00DC687A">
              <w:rPr>
                <w:rFonts w:ascii="仿宋" w:eastAsia="仿宋" w:hAnsi="仿宋"/>
                <w:sz w:val="21"/>
              </w:rPr>
              <w:t>GET /api/v1/search?q=keyword&amp;type=all|notes|pages|tasks</w:t>
            </w:r>
          </w:p>
        </w:tc>
      </w:tr>
      <w:tr w:rsidR="00DC687A" w:rsidRPr="00DC687A" w14:paraId="5F30CB56" w14:textId="77777777">
        <w:trPr>
          <w:jc w:val="center"/>
        </w:trPr>
        <w:tc>
          <w:tcPr>
            <w:tcW w:w="1701" w:type="dxa"/>
            <w:vAlign w:val="center"/>
          </w:tcPr>
          <w:p w14:paraId="682897CD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</w:rPr>
            </w:pPr>
            <w:proofErr w:type="spellStart"/>
            <w:r w:rsidRPr="00DC687A">
              <w:rPr>
                <w:rFonts w:ascii="仿宋" w:eastAsia="仿宋" w:hAnsi="仿宋"/>
                <w:sz w:val="21"/>
              </w:rPr>
              <w:t>文档</w:t>
            </w:r>
            <w:proofErr w:type="spellEnd"/>
          </w:p>
        </w:tc>
        <w:tc>
          <w:tcPr>
            <w:tcW w:w="6803" w:type="dxa"/>
            <w:vAlign w:val="center"/>
          </w:tcPr>
          <w:p w14:paraId="7854904D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</w:rPr>
            </w:pPr>
            <w:r w:rsidRPr="00DC687A">
              <w:rPr>
                <w:rFonts w:ascii="仿宋" w:eastAsia="仿宋" w:hAnsi="仿宋"/>
                <w:sz w:val="21"/>
              </w:rPr>
              <w:t>GET /docs；GET /</w:t>
            </w:r>
            <w:proofErr w:type="gramStart"/>
            <w:r w:rsidRPr="00DC687A">
              <w:rPr>
                <w:rFonts w:ascii="仿宋" w:eastAsia="仿宋" w:hAnsi="仿宋"/>
                <w:sz w:val="21"/>
              </w:rPr>
              <w:t>openapi.json</w:t>
            </w:r>
            <w:proofErr w:type="gramEnd"/>
            <w:r w:rsidRPr="00DC687A">
              <w:rPr>
                <w:rFonts w:ascii="仿宋" w:eastAsia="仿宋" w:hAnsi="仿宋"/>
                <w:sz w:val="21"/>
              </w:rPr>
              <w:t>；GET /health</w:t>
            </w:r>
          </w:p>
        </w:tc>
      </w:tr>
    </w:tbl>
    <w:p w14:paraId="6DF59BB3" w14:textId="77777777" w:rsidR="00E47E10" w:rsidRPr="00DC687A" w:rsidRDefault="00000000">
      <w:pPr>
        <w:pStyle w:val="21"/>
        <w:spacing w:before="240" w:after="160" w:line="480" w:lineRule="exact"/>
        <w:rPr>
          <w:color w:val="auto"/>
        </w:rPr>
      </w:pPr>
      <w:bookmarkStart w:id="43" w:name="_Toc233942188"/>
      <w:r w:rsidRPr="00DC687A">
        <w:rPr>
          <w:rFonts w:ascii="Times New Roman" w:eastAsia="黑体" w:hAnsi="Times New Roman"/>
          <w:color w:val="auto"/>
        </w:rPr>
        <w:t>附</w:t>
      </w:r>
      <w:r w:rsidRPr="00DC687A">
        <w:rPr>
          <w:rFonts w:ascii="Times New Roman" w:eastAsia="黑体" w:hAnsi="Times New Roman"/>
          <w:color w:val="auto"/>
        </w:rPr>
        <w:t xml:space="preserve">A2 </w:t>
      </w:r>
      <w:proofErr w:type="spellStart"/>
      <w:r w:rsidRPr="00DC687A">
        <w:rPr>
          <w:rFonts w:ascii="Times New Roman" w:eastAsia="黑体" w:hAnsi="Times New Roman"/>
          <w:color w:val="auto"/>
        </w:rPr>
        <w:t>测试结果摘要</w:t>
      </w:r>
      <w:bookmarkEnd w:id="43"/>
      <w:proofErr w:type="spellEnd"/>
    </w:p>
    <w:p w14:paraId="02630CBB" w14:textId="77777777" w:rsidR="00E47E10" w:rsidRPr="00DC687A" w:rsidRDefault="00000000">
      <w:pPr>
        <w:spacing w:after="0" w:line="460" w:lineRule="exact"/>
        <w:ind w:firstLine="480"/>
        <w:rPr>
          <w:lang w:eastAsia="zh-CN"/>
        </w:rPr>
      </w:pPr>
      <w:r w:rsidRPr="00DC687A">
        <w:t>测试命令：</w:t>
      </w:r>
      <w:r w:rsidRPr="00DC687A">
        <w:t>pnpm --filter @flownote/api test</w:t>
      </w:r>
      <w:r w:rsidRPr="00DC687A">
        <w:t>。根据</w:t>
      </w:r>
      <w:r w:rsidRPr="00DC687A">
        <w:t xml:space="preserve"> GitHub </w:t>
      </w:r>
      <w:r w:rsidRPr="00DC687A">
        <w:t>分支</w:t>
      </w:r>
      <w:r w:rsidRPr="00DC687A">
        <w:t xml:space="preserve"> xiaochangshen/v1.2-folder-tree-and-task-fixes </w:t>
      </w:r>
      <w:r w:rsidRPr="00DC687A">
        <w:t>的</w:t>
      </w:r>
      <w:r w:rsidRPr="00DC687A">
        <w:t xml:space="preserve"> README</w:t>
      </w:r>
      <w:r w:rsidRPr="00DC687A">
        <w:t>，测试基线为</w:t>
      </w:r>
      <w:r w:rsidRPr="00DC687A">
        <w:t xml:space="preserve"> 9 </w:t>
      </w:r>
      <w:r w:rsidRPr="00DC687A">
        <w:t>个测试文件通过、</w:t>
      </w:r>
      <w:r w:rsidRPr="00DC687A">
        <w:t xml:space="preserve">167 </w:t>
      </w:r>
      <w:proofErr w:type="spellStart"/>
      <w:r w:rsidRPr="00DC687A">
        <w:t>个测试用例通过</w:t>
      </w:r>
      <w:proofErr w:type="spellEnd"/>
      <w:r w:rsidRPr="00DC687A">
        <w:t>。</w:t>
      </w:r>
      <w:r w:rsidRPr="00DC687A">
        <w:rPr>
          <w:lang w:eastAsia="zh-CN"/>
        </w:rPr>
        <w:t>测试覆盖环境变量、认证工具、鉴权中间件、错误处理中间件、</w:t>
      </w:r>
      <w:r w:rsidRPr="00DC687A">
        <w:rPr>
          <w:lang w:eastAsia="zh-CN"/>
        </w:rPr>
        <w:t xml:space="preserve">Zod </w:t>
      </w:r>
      <w:r w:rsidRPr="00DC687A">
        <w:rPr>
          <w:lang w:eastAsia="zh-CN"/>
        </w:rPr>
        <w:t>校验器和核心</w:t>
      </w:r>
      <w:r w:rsidRPr="00DC687A">
        <w:rPr>
          <w:lang w:eastAsia="zh-CN"/>
        </w:rPr>
        <w:t xml:space="preserve"> API </w:t>
      </w:r>
      <w:r w:rsidRPr="00DC687A">
        <w:rPr>
          <w:lang w:eastAsia="zh-CN"/>
        </w:rPr>
        <w:t>集成流程。</w:t>
      </w:r>
    </w:p>
    <w:p w14:paraId="2CEC0839" w14:textId="77777777" w:rsidR="00E47E10" w:rsidRPr="00DC687A" w:rsidRDefault="00000000" w:rsidP="00DC687A">
      <w:pPr>
        <w:spacing w:after="0" w:line="400" w:lineRule="exact"/>
        <w:jc w:val="center"/>
        <w:rPr>
          <w:rFonts w:ascii="仿宋" w:eastAsia="仿宋" w:hAnsi="仿宋" w:hint="eastAsia"/>
          <w:b/>
          <w:sz w:val="21"/>
        </w:rPr>
      </w:pPr>
      <w:r w:rsidRPr="00DC687A">
        <w:rPr>
          <w:rFonts w:ascii="仿宋" w:eastAsia="仿宋" w:hAnsi="仿宋"/>
          <w:b/>
          <w:sz w:val="21"/>
        </w:rPr>
        <w:t xml:space="preserve">表A2 </w:t>
      </w:r>
      <w:proofErr w:type="spellStart"/>
      <w:r w:rsidRPr="00DC687A">
        <w:rPr>
          <w:rFonts w:ascii="仿宋" w:eastAsia="仿宋" w:hAnsi="仿宋"/>
          <w:b/>
          <w:sz w:val="21"/>
        </w:rPr>
        <w:t>测试覆盖摘要</w:t>
      </w:r>
      <w:proofErr w:type="spellEnd"/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236"/>
      </w:tblGrid>
      <w:tr w:rsidR="00DC687A" w:rsidRPr="00DC687A" w14:paraId="780A0342" w14:textId="77777777">
        <w:trPr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76044594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</w:rPr>
            </w:pPr>
            <w:r w:rsidRPr="00DC687A">
              <w:rPr>
                <w:rFonts w:ascii="仿宋" w:eastAsia="仿宋" w:hAnsi="仿宋"/>
                <w:b/>
                <w:sz w:val="21"/>
              </w:rPr>
              <w:t>测试项</w:t>
            </w:r>
          </w:p>
        </w:tc>
        <w:tc>
          <w:tcPr>
            <w:tcW w:w="6236" w:type="dxa"/>
            <w:shd w:val="clear" w:color="auto" w:fill="F2F2F2"/>
            <w:vAlign w:val="center"/>
          </w:tcPr>
          <w:p w14:paraId="1CEE2B90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</w:rPr>
            </w:pPr>
            <w:r w:rsidRPr="00DC687A">
              <w:rPr>
                <w:rFonts w:ascii="仿宋" w:eastAsia="仿宋" w:hAnsi="仿宋"/>
                <w:b/>
                <w:sz w:val="21"/>
              </w:rPr>
              <w:t>说明</w:t>
            </w:r>
          </w:p>
        </w:tc>
      </w:tr>
      <w:tr w:rsidR="00DC687A" w:rsidRPr="00DC687A" w14:paraId="00775A58" w14:textId="77777777">
        <w:trPr>
          <w:jc w:val="center"/>
        </w:trPr>
        <w:tc>
          <w:tcPr>
            <w:tcW w:w="2268" w:type="dxa"/>
            <w:vAlign w:val="center"/>
          </w:tcPr>
          <w:p w14:paraId="332BF3E9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</w:rPr>
            </w:pPr>
            <w:proofErr w:type="spellStart"/>
            <w:r w:rsidRPr="00DC687A">
              <w:rPr>
                <w:rFonts w:ascii="仿宋" w:eastAsia="仿宋" w:hAnsi="仿宋"/>
                <w:sz w:val="21"/>
              </w:rPr>
              <w:t>测试文件数量</w:t>
            </w:r>
            <w:proofErr w:type="spellEnd"/>
          </w:p>
        </w:tc>
        <w:tc>
          <w:tcPr>
            <w:tcW w:w="6236" w:type="dxa"/>
            <w:vAlign w:val="center"/>
          </w:tcPr>
          <w:p w14:paraId="38391214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</w:rPr>
            </w:pPr>
            <w:r w:rsidRPr="00DC687A">
              <w:rPr>
                <w:rFonts w:ascii="仿宋" w:eastAsia="仿宋" w:hAnsi="仿宋"/>
                <w:sz w:val="21"/>
              </w:rPr>
              <w:t>9 个测试文件</w:t>
            </w:r>
          </w:p>
        </w:tc>
      </w:tr>
      <w:tr w:rsidR="00DC687A" w:rsidRPr="00DC687A" w14:paraId="0F4FA6F2" w14:textId="77777777">
        <w:trPr>
          <w:jc w:val="center"/>
        </w:trPr>
        <w:tc>
          <w:tcPr>
            <w:tcW w:w="2268" w:type="dxa"/>
            <w:vAlign w:val="center"/>
          </w:tcPr>
          <w:p w14:paraId="7DD1839C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</w:rPr>
            </w:pPr>
            <w:proofErr w:type="spellStart"/>
            <w:r w:rsidRPr="00DC687A">
              <w:rPr>
                <w:rFonts w:ascii="仿宋" w:eastAsia="仿宋" w:hAnsi="仿宋"/>
                <w:sz w:val="21"/>
              </w:rPr>
              <w:t>测试用例数量</w:t>
            </w:r>
            <w:proofErr w:type="spellEnd"/>
          </w:p>
        </w:tc>
        <w:tc>
          <w:tcPr>
            <w:tcW w:w="6236" w:type="dxa"/>
            <w:vAlign w:val="center"/>
          </w:tcPr>
          <w:p w14:paraId="69B2E6DD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</w:rPr>
            </w:pPr>
            <w:r w:rsidRPr="00DC687A">
              <w:rPr>
                <w:rFonts w:ascii="仿宋" w:eastAsia="仿宋" w:hAnsi="仿宋"/>
                <w:sz w:val="21"/>
              </w:rPr>
              <w:t>167 个测试用例</w:t>
            </w:r>
          </w:p>
        </w:tc>
      </w:tr>
      <w:tr w:rsidR="00DC687A" w:rsidRPr="00DC687A" w14:paraId="7475131C" w14:textId="77777777">
        <w:trPr>
          <w:jc w:val="center"/>
        </w:trPr>
        <w:tc>
          <w:tcPr>
            <w:tcW w:w="2268" w:type="dxa"/>
            <w:vAlign w:val="center"/>
          </w:tcPr>
          <w:p w14:paraId="7DC452A6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</w:rPr>
            </w:pPr>
            <w:proofErr w:type="spellStart"/>
            <w:r w:rsidRPr="00DC687A">
              <w:rPr>
                <w:rFonts w:ascii="仿宋" w:eastAsia="仿宋" w:hAnsi="仿宋"/>
                <w:sz w:val="21"/>
              </w:rPr>
              <w:t>单元测试范围</w:t>
            </w:r>
            <w:proofErr w:type="spellEnd"/>
          </w:p>
        </w:tc>
        <w:tc>
          <w:tcPr>
            <w:tcW w:w="6236" w:type="dxa"/>
            <w:vAlign w:val="center"/>
          </w:tcPr>
          <w:p w14:paraId="6FA3A81B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  <w:lang w:eastAsia="zh-CN"/>
              </w:rPr>
            </w:pPr>
            <w:r w:rsidRPr="00DC687A">
              <w:rPr>
                <w:rFonts w:ascii="仿宋" w:eastAsia="仿宋" w:hAnsi="仿宋"/>
                <w:sz w:val="21"/>
                <w:lang w:eastAsia="zh-CN"/>
              </w:rPr>
              <w:t>环境变量、认证工具、鉴权中间件、错误处理中间件、Zod 校验</w:t>
            </w:r>
            <w:r w:rsidRPr="00DC687A">
              <w:rPr>
                <w:rFonts w:ascii="仿宋" w:eastAsia="仿宋" w:hAnsi="仿宋"/>
                <w:sz w:val="21"/>
                <w:lang w:eastAsia="zh-CN"/>
              </w:rPr>
              <w:lastRenderedPageBreak/>
              <w:t>器</w:t>
            </w:r>
          </w:p>
        </w:tc>
      </w:tr>
      <w:tr w:rsidR="00DC687A" w:rsidRPr="00DC687A" w14:paraId="7D477EFC" w14:textId="77777777">
        <w:trPr>
          <w:jc w:val="center"/>
        </w:trPr>
        <w:tc>
          <w:tcPr>
            <w:tcW w:w="2268" w:type="dxa"/>
            <w:vAlign w:val="center"/>
          </w:tcPr>
          <w:p w14:paraId="4A6B0A63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</w:rPr>
            </w:pPr>
            <w:proofErr w:type="spellStart"/>
            <w:r w:rsidRPr="00DC687A">
              <w:rPr>
                <w:rFonts w:ascii="仿宋" w:eastAsia="仿宋" w:hAnsi="仿宋"/>
                <w:sz w:val="21"/>
              </w:rPr>
              <w:lastRenderedPageBreak/>
              <w:t>集成测试范围</w:t>
            </w:r>
            <w:proofErr w:type="spellEnd"/>
          </w:p>
        </w:tc>
        <w:tc>
          <w:tcPr>
            <w:tcW w:w="6236" w:type="dxa"/>
            <w:vAlign w:val="center"/>
          </w:tcPr>
          <w:p w14:paraId="077A637E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  <w:lang w:eastAsia="zh-CN"/>
              </w:rPr>
            </w:pPr>
            <w:r w:rsidRPr="00DC687A">
              <w:rPr>
                <w:rFonts w:ascii="仿宋" w:eastAsia="仿宋" w:hAnsi="仿宋"/>
                <w:sz w:val="21"/>
                <w:lang w:eastAsia="zh-CN"/>
              </w:rPr>
              <w:t>认证、便签、知识页、任务等核心 API 流程</w:t>
            </w:r>
          </w:p>
        </w:tc>
      </w:tr>
      <w:tr w:rsidR="00DC687A" w:rsidRPr="00DC687A" w14:paraId="7F2464D4" w14:textId="77777777">
        <w:trPr>
          <w:jc w:val="center"/>
        </w:trPr>
        <w:tc>
          <w:tcPr>
            <w:tcW w:w="2268" w:type="dxa"/>
            <w:vAlign w:val="center"/>
          </w:tcPr>
          <w:p w14:paraId="3ADF7BD0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</w:rPr>
            </w:pPr>
            <w:proofErr w:type="spellStart"/>
            <w:r w:rsidRPr="00DC687A">
              <w:rPr>
                <w:rFonts w:ascii="仿宋" w:eastAsia="仿宋" w:hAnsi="仿宋"/>
                <w:sz w:val="21"/>
              </w:rPr>
              <w:t>分支依据</w:t>
            </w:r>
            <w:proofErr w:type="spellEnd"/>
          </w:p>
        </w:tc>
        <w:tc>
          <w:tcPr>
            <w:tcW w:w="6236" w:type="dxa"/>
            <w:vAlign w:val="center"/>
          </w:tcPr>
          <w:p w14:paraId="2A9DB48E" w14:textId="77777777" w:rsidR="00E47E10" w:rsidRPr="00DC687A" w:rsidRDefault="00000000" w:rsidP="00DC687A">
            <w:pPr>
              <w:spacing w:after="0" w:line="400" w:lineRule="exact"/>
              <w:jc w:val="center"/>
              <w:rPr>
                <w:rFonts w:ascii="仿宋" w:eastAsia="仿宋" w:hAnsi="仿宋" w:hint="eastAsia"/>
              </w:rPr>
            </w:pPr>
            <w:r w:rsidRPr="00DC687A">
              <w:rPr>
                <w:rFonts w:ascii="仿宋" w:eastAsia="仿宋" w:hAnsi="仿宋"/>
                <w:sz w:val="21"/>
              </w:rPr>
              <w:t>GitHub README：xiaochangshen/v1.2-folder-tree-and-task-fixes</w:t>
            </w:r>
          </w:p>
        </w:tc>
      </w:tr>
    </w:tbl>
    <w:p w14:paraId="323D1087" w14:textId="77777777" w:rsidR="00D64581" w:rsidRPr="00DC687A" w:rsidRDefault="00D64581"/>
    <w:sectPr w:rsidR="00D64581" w:rsidRPr="00DC687A" w:rsidSect="00034616">
      <w:pgSz w:w="11906" w:h="16838"/>
      <w:pgMar w:top="1417" w:right="1701" w:bottom="1134" w:left="1701" w:header="85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8301E4" w14:textId="77777777" w:rsidR="00575043" w:rsidRDefault="00575043">
      <w:pPr>
        <w:spacing w:after="0" w:line="240" w:lineRule="auto"/>
      </w:pPr>
      <w:r>
        <w:separator/>
      </w:r>
    </w:p>
  </w:endnote>
  <w:endnote w:type="continuationSeparator" w:id="0">
    <w:p w14:paraId="150FDE72" w14:textId="77777777" w:rsidR="00575043" w:rsidRDefault="005750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02FABE" w14:textId="77777777" w:rsidR="00E47E10" w:rsidRDefault="00000000">
    <w:pPr>
      <w:pStyle w:val="a7"/>
      <w:jc w:val="center"/>
    </w:pPr>
    <w:r>
      <w:rPr>
        <w:sz w:val="21"/>
      </w:rPr>
      <w:fldChar w:fldCharType="begin"/>
    </w:r>
    <w:r>
      <w:rPr>
        <w:sz w:val="21"/>
      </w:rPr>
      <w:instrText xml:space="preserve"> PAGE </w:instrText>
    </w:r>
    <w:r>
      <w:rPr>
        <w:sz w:val="21"/>
      </w:rPr>
      <w:fldChar w:fldCharType="separate"/>
    </w:r>
    <w:r>
      <w:rPr>
        <w:sz w:val="21"/>
      </w:rPr>
      <w:t>1</w:t>
    </w:r>
    <w:r>
      <w:rPr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563787" w14:textId="77777777" w:rsidR="00575043" w:rsidRDefault="00575043">
      <w:pPr>
        <w:spacing w:after="0" w:line="240" w:lineRule="auto"/>
      </w:pPr>
      <w:r>
        <w:separator/>
      </w:r>
    </w:p>
  </w:footnote>
  <w:footnote w:type="continuationSeparator" w:id="0">
    <w:p w14:paraId="0EF5C899" w14:textId="77777777" w:rsidR="00575043" w:rsidRDefault="005750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E2E640" w14:textId="77777777" w:rsidR="00E47E10" w:rsidRDefault="00000000">
    <w:pPr>
      <w:pStyle w:val="a5"/>
      <w:jc w:val="center"/>
      <w:rPr>
        <w:lang w:eastAsia="zh-CN"/>
      </w:rPr>
    </w:pPr>
    <w:r>
      <w:rPr>
        <w:sz w:val="21"/>
        <w:lang w:eastAsia="zh-CN"/>
      </w:rPr>
      <w:t xml:space="preserve">FlowNote </w:t>
    </w:r>
    <w:r>
      <w:rPr>
        <w:sz w:val="21"/>
        <w:lang w:eastAsia="zh-CN"/>
      </w:rPr>
      <w:t>知识</w:t>
    </w:r>
    <w:r>
      <w:rPr>
        <w:sz w:val="21"/>
        <w:lang w:eastAsia="zh-CN"/>
      </w:rPr>
      <w:t>-</w:t>
    </w:r>
    <w:r>
      <w:rPr>
        <w:sz w:val="21"/>
        <w:lang w:eastAsia="zh-CN"/>
      </w:rPr>
      <w:t>任务闭环协作平台设计与实现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6250313">
    <w:abstractNumId w:val="8"/>
  </w:num>
  <w:num w:numId="2" w16cid:durableId="675503589">
    <w:abstractNumId w:val="6"/>
  </w:num>
  <w:num w:numId="3" w16cid:durableId="990401053">
    <w:abstractNumId w:val="5"/>
  </w:num>
  <w:num w:numId="4" w16cid:durableId="355889383">
    <w:abstractNumId w:val="4"/>
  </w:num>
  <w:num w:numId="5" w16cid:durableId="652610390">
    <w:abstractNumId w:val="7"/>
  </w:num>
  <w:num w:numId="6" w16cid:durableId="1945990086">
    <w:abstractNumId w:val="3"/>
  </w:num>
  <w:num w:numId="7" w16cid:durableId="1092356691">
    <w:abstractNumId w:val="2"/>
  </w:num>
  <w:num w:numId="8" w16cid:durableId="82654103">
    <w:abstractNumId w:val="1"/>
  </w:num>
  <w:num w:numId="9" w16cid:durableId="765729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4E7"/>
    <w:rsid w:val="0006063C"/>
    <w:rsid w:val="00103C28"/>
    <w:rsid w:val="0014727D"/>
    <w:rsid w:val="0015074B"/>
    <w:rsid w:val="0029639D"/>
    <w:rsid w:val="00326F90"/>
    <w:rsid w:val="00575043"/>
    <w:rsid w:val="005E6126"/>
    <w:rsid w:val="005F0BDA"/>
    <w:rsid w:val="00980519"/>
    <w:rsid w:val="009D5507"/>
    <w:rsid w:val="00A46D9B"/>
    <w:rsid w:val="00AA1D8D"/>
    <w:rsid w:val="00B47730"/>
    <w:rsid w:val="00BB3EF6"/>
    <w:rsid w:val="00C60E66"/>
    <w:rsid w:val="00CB0664"/>
    <w:rsid w:val="00CC6694"/>
    <w:rsid w:val="00D64581"/>
    <w:rsid w:val="00DC687A"/>
    <w:rsid w:val="00E14861"/>
    <w:rsid w:val="00E47988"/>
    <w:rsid w:val="00E47E10"/>
    <w:rsid w:val="00F930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CCD568"/>
  <w14:defaultImageDpi w14:val="300"/>
  <w15:docId w15:val="{842A6657-E2DE-4408-8CFA-1931B4FAB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14727D"/>
  </w:style>
  <w:style w:type="paragraph" w:styleId="TOC2">
    <w:name w:val="toc 2"/>
    <w:basedOn w:val="a1"/>
    <w:next w:val="a1"/>
    <w:autoRedefine/>
    <w:uiPriority w:val="39"/>
    <w:unhideWhenUsed/>
    <w:rsid w:val="0014727D"/>
    <w:pPr>
      <w:ind w:leftChars="200" w:left="420"/>
    </w:pPr>
  </w:style>
  <w:style w:type="character" w:styleId="aff9">
    <w:name w:val="Hyperlink"/>
    <w:basedOn w:val="a2"/>
    <w:uiPriority w:val="99"/>
    <w:unhideWhenUsed/>
    <w:rsid w:val="0014727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70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24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88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98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9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43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25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88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1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78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2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13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51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58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90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0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69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22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6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44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11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75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47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37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8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2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9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0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52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65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12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26</Pages>
  <Words>2372</Words>
  <Characters>13521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lei chen</cp:lastModifiedBy>
  <cp:revision>11</cp:revision>
  <dcterms:created xsi:type="dcterms:W3CDTF">2013-12-23T23:15:00Z</dcterms:created>
  <dcterms:modified xsi:type="dcterms:W3CDTF">2026-07-02T21:08:00Z</dcterms:modified>
  <cp:category/>
</cp:coreProperties>
</file>